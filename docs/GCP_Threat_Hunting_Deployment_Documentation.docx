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GCP Threat Hunting Test Environment</w:t>
      </w:r>
    </w:p>
    <w:p>
      <w:pPr>
        <w:jc w:val="center"/>
      </w:pPr>
      <w:r>
        <w:rPr>
          <w:b/>
          <w:sz w:val="28"/>
        </w:rPr>
        <w:t>Deployment Documentation</w:t>
      </w:r>
    </w:p>
    <w:p>
      <w:pPr>
        <w:jc w:val="center"/>
      </w:pPr>
      <w:r>
        <w:rPr>
          <w:i/>
          <w:sz w:val="20"/>
        </w:rPr>
        <w:t>Version: 1.0 | Date: January 05, 2026 | Environment: GCP Instance (xdgaisocapp01)</w:t>
      </w:r>
    </w:p>
    <w:p/>
    <w:p>
      <w:pPr>
        <w:pStyle w:val="Heading1"/>
      </w:pPr>
      <w:r>
        <w:t>GCP Threat Hunting Test Environment - Deployment Documentation</w:t>
      </w:r>
    </w:p>
    <w:p>
      <w:r>
        <w:rPr>
          <w:sz w:val="22"/>
        </w:rPr>
      </w:r>
      <w:r>
        <w:rPr>
          <w:b/>
        </w:rPr>
        <w:t>Last Updated:</w:t>
      </w:r>
      <w:r>
        <w:t xml:space="preserve"> January 5, 2026 (Added testing results)</w:t>
      </w:r>
    </w:p>
    <w:p>
      <w:r>
        <w:rPr>
          <w:sz w:val="22"/>
        </w:rPr>
      </w:r>
      <w:r>
        <w:rPr>
          <w:b/>
        </w:rPr>
        <w:t>Python Version:</w:t>
      </w:r>
      <w:r>
        <w:t xml:space="preserve"> 3.6.8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sz w:val="22"/>
        </w:rPr>
        <w:t>[Overview](#overview)</w:t>
      </w:r>
    </w:p>
    <w:p>
      <w:pPr>
        <w:pStyle w:val="ListNumber"/>
      </w:pPr>
      <w:r>
        <w:rPr>
          <w:sz w:val="22"/>
        </w:rPr>
        <w:t>[System Requirements](#system-requirements)</w:t>
      </w:r>
    </w:p>
    <w:p>
      <w:pPr>
        <w:pStyle w:val="ListNumber"/>
      </w:pPr>
      <w:r>
        <w:rPr>
          <w:sz w:val="22"/>
        </w:rPr>
        <w:t>[Deployment Steps](#deployment-steps)</w:t>
      </w:r>
    </w:p>
    <w:p>
      <w:pPr>
        <w:pStyle w:val="ListNumber"/>
      </w:pPr>
      <w:r>
        <w:rPr>
          <w:sz w:val="22"/>
        </w:rPr>
        <w:t>[Python 3.6 Compatibility Fixes](#python-36-compatibility-fixes)</w:t>
      </w:r>
    </w:p>
    <w:p>
      <w:pPr>
        <w:pStyle w:val="ListNumber"/>
      </w:pPr>
      <w:r>
        <w:rPr>
          <w:sz w:val="22"/>
        </w:rPr>
        <w:t>[Component Status](#component-status)</w:t>
      </w:r>
    </w:p>
    <w:p>
      <w:pPr>
        <w:pStyle w:val="ListNumber"/>
      </w:pPr>
      <w:r>
        <w:rPr>
          <w:sz w:val="22"/>
        </w:rPr>
        <w:t>[Usage Guide](#usage-guide)</w:t>
      </w:r>
    </w:p>
    <w:p>
      <w:pPr>
        <w:pStyle w:val="ListNumber"/>
      </w:pPr>
      <w:r>
        <w:rPr>
          <w:sz w:val="22"/>
        </w:rPr>
        <w:t>[Troubleshooting](#troubleshooting)</w:t>
      </w:r>
    </w:p>
    <w:p>
      <w:pPr>
        <w:pStyle w:val="ListNumber"/>
      </w:pPr>
      <w:r>
        <w:rPr>
          <w:sz w:val="22"/>
        </w:rPr>
        <w:t>[Next Steps](#next-steps)</w:t>
      </w:r>
    </w:p>
    <w:p>
      <w:r>
        <w:t>__________________________________________________</w:t>
      </w:r>
    </w:p>
    <w:p>
      <w:pPr>
        <w:pStyle w:val="Heading2"/>
      </w:pPr>
      <w:r>
        <w:t>Overview</w:t>
      </w:r>
    </w:p>
    <w:p>
      <w:r>
        <w:rPr>
          <w:sz w:val="22"/>
        </w:rPr>
        <w:t>This document describes the complete deployment of the Nextron-style Threat Hunting platform (THOR, ASGARD, VALHALLA) on a GCP instance. The deployment includes all three agents with Python 3.6 compatibility fixes.</w:t>
      </w:r>
    </w:p>
    <w:p>
      <w:pPr>
        <w:pStyle w:val="Heading3"/>
      </w:pPr>
      <w:r>
        <w:t>Components Deployed</w:t>
      </w:r>
    </w:p>
    <w:p>
      <w:pPr>
        <w:pStyle w:val="ListBullet"/>
      </w:pPr>
      <w:r>
        <w:rPr>
          <w:sz w:val="22"/>
        </w:rPr>
        <w:t>**THOR Endpoint Agent** - Endpoint scanning and threat detection</w:t>
      </w:r>
    </w:p>
    <w:p>
      <w:pPr>
        <w:pStyle w:val="ListBullet"/>
      </w:pPr>
      <w:r>
        <w:rPr>
          <w:sz w:val="22"/>
        </w:rPr>
        <w:t>**ASGARD Orchestration Agent** - Fleet-wide campaign management</w:t>
      </w:r>
    </w:p>
    <w:p>
      <w:pPr>
        <w:pStyle w:val="ListBullet"/>
      </w:pPr>
      <w:r>
        <w:rPr>
          <w:sz w:val="22"/>
        </w:rPr>
        <w:t>**VALHALLA Feed Manager** - Threat intelligence feed aggregation</w:t>
      </w:r>
    </w:p>
    <w:p>
      <w:pPr>
        <w:pStyle w:val="Heading3"/>
      </w:pPr>
      <w:r>
        <w:t>Deployment Summary</w:t>
      </w:r>
    </w:p>
    <w:p>
      <w:pPr>
        <w:pStyle w:val="ListBullet"/>
      </w:pPr>
      <w:r>
        <w:rPr>
          <w:sz w:val="22"/>
        </w:rPr>
        <w:t>**Instance:** xdgaisocapp01 (asia-southeast2-a)</w:t>
      </w:r>
    </w:p>
    <w:p>
      <w:pPr>
        <w:pStyle w:val="ListBullet"/>
      </w:pPr>
      <w:r>
        <w:rPr>
          <w:sz w:val="22"/>
        </w:rPr>
        <w:t>**Project:** chronicle-dev-2be9</w:t>
      </w:r>
    </w:p>
    <w:p>
      <w:pPr>
        <w:pStyle w:val="ListBullet"/>
      </w:pPr>
      <w:r>
        <w:rPr>
          <w:sz w:val="22"/>
        </w:rPr>
        <w:t>**Directory:** `~/threat-hunting-test/`</w:t>
      </w:r>
    </w:p>
    <w:p>
      <w:pPr>
        <w:pStyle w:val="ListBullet"/>
      </w:pPr>
      <w:r>
        <w:rPr>
          <w:sz w:val="22"/>
        </w:rPr>
        <w:t>**Python Environment:** Virtual environment (venv)</w:t>
      </w:r>
    </w:p>
    <w:p>
      <w:pPr>
        <w:pStyle w:val="ListBullet"/>
      </w:pPr>
      <w:r>
        <w:rPr>
          <w:sz w:val="22"/>
        </w:rPr>
        <w:t>**Status:** ✅ Fully Operational</w:t>
      </w:r>
    </w:p>
    <w:p>
      <w:r>
        <w:t>__________________________________________________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GCP Instance Specifications</w:t>
      </w:r>
    </w:p>
    <w:p>
      <w:pPr>
        <w:pStyle w:val="ListBullet"/>
      </w:pPr>
      <w:r>
        <w:rPr>
          <w:sz w:val="22"/>
        </w:rPr>
        <w:t>**OS:** RHEL 8 (or compatible Linux)</w:t>
      </w:r>
    </w:p>
    <w:p>
      <w:pPr>
        <w:pStyle w:val="ListBullet"/>
      </w:pPr>
      <w:r>
        <w:rPr>
          <w:sz w:val="22"/>
        </w:rPr>
        <w:t>**Python:** 3.6.8</w:t>
      </w:r>
    </w:p>
    <w:p>
      <w:pPr>
        <w:pStyle w:val="ListBullet"/>
      </w:pPr>
      <w:r>
        <w:rPr>
          <w:sz w:val="22"/>
        </w:rPr>
        <w:t>**User:** app</w:t>
      </w:r>
    </w:p>
    <w:p>
      <w:pPr>
        <w:pStyle w:val="ListBullet"/>
      </w:pPr>
      <w:r>
        <w:rPr>
          <w:sz w:val="22"/>
        </w:rPr>
        <w:t>**Permissions:** sudo access for system package installation</w:t>
      </w:r>
    </w:p>
    <w:p>
      <w:pPr>
        <w:pStyle w:val="Heading3"/>
      </w:pPr>
      <w:r>
        <w:t>System Packages Installed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python36-devel</w:t>
        <w:br/>
        <w:t>yara-devel</w:t>
        <w:br/>
        <w:t>yara</w:t>
        <w:br/>
        <w:t>gcc</w:t>
        <w:br/>
        <w:t>jansson-devel</w:t>
        <w:br/>
        <w:t>protobuf</w:t>
        <w:br/>
        <w:t>protobuf-compiler</w:t>
      </w:r>
    </w:p>
    <w:p>
      <w:pPr>
        <w:pStyle w:val="Heading3"/>
      </w:pPr>
      <w:r>
        <w:t>Python Packages Installed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google-cloud-pubsub==2.13.0</w:t>
        <w:br/>
        <w:t>google-cloud-firestore==2.5.3</w:t>
        <w:br/>
        <w:t>google-cloud-bigquery==2.34.4</w:t>
        <w:br/>
        <w:t>google-cloud-storage&gt;=2.0.0,&lt;2.11.0</w:t>
        <w:br/>
        <w:t>google-cloud-compute&gt;=1.0.0,&lt;1.15.0</w:t>
        <w:br/>
        <w:t>yara-python&gt;=4.3.0,&lt;4.6.0</w:t>
        <w:br/>
        <w:t>psutil&gt;=5.9.0</w:t>
        <w:br/>
        <w:t>requests&gt;=2.20.0,&lt;2.31.0</w:t>
        <w:br/>
        <w:t>dataclasses</w:t>
        <w:br/>
        <w:t>typing_extensions&gt;=3.7.4,&lt;4.0.0</w:t>
      </w:r>
    </w:p>
    <w:p>
      <w:r>
        <w:t>__________________________________________________</w:t>
      </w:r>
    </w:p>
    <w:p>
      <w:pPr>
        <w:pStyle w:val="Heading2"/>
      </w:pPr>
      <w:r>
        <w:t>Deployment Steps</w:t>
      </w:r>
    </w:p>
    <w:p>
      <w:pPr>
        <w:pStyle w:val="Heading3"/>
      </w:pPr>
      <w:r>
        <w:t>Step 1: Create Directory Structure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mkdir -p ~/threat-hunting-test</w:t>
        <w:br/>
        <w:t>cd ~/threat-hunting-test</w:t>
        <w:br/>
        <w:t>mkdir -p config logs data/yara_rules data/iocs data/sigma_rules scripts tests docs</w:t>
      </w:r>
    </w:p>
    <w:p>
      <w:pPr>
        <w:pStyle w:val="Heading3"/>
      </w:pPr>
      <w:r>
        <w:t>Step 2: Download Threat Hunting Files</w:t>
      </w:r>
    </w:p>
    <w:p>
      <w:r>
        <w:rPr>
          <w:sz w:val="22"/>
        </w:rPr>
        <w:t>Files were downloaded from GitHub repository: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br/>
        <w:t># Main Python files</w:t>
        <w:br/>
        <w:t>curl -f -s -o thor_endpoint_agent.py https://raw.githubusercontent.com/ghifiardi/ai-driven-soc/main/thor_endpoint_agent.py</w:t>
        <w:br/>
        <w:t>curl -f -s -o asgard_orchestration_agent.py https://raw.githubusercontent.com/ghifiardi/ai-driven-soc/main/asgard_orchestration_agent.py</w:t>
        <w:br/>
        <w:t>curl -f -s -o valhalla_feed_manager.py https://raw.githubusercontent.com/ghifiardi/ai-driven-soc/main/valhalla_feed_manager.py</w:t>
        <w:br/>
        <w:t>curl -f -s -o threat_hunting_quickstart.py https://raw.githubusercontent.com/ghifiardi/ai-driven-soc/main/threat_hunting_quickstart.py</w:t>
        <w:br/>
        <w:t>curl -f -s -o requirements_threat_hunting.txt https://raw.githubusercontent.com/ghifiardi/ai-driven-soc/main/requirements_threat_hunting.txt</w:t>
        <w:br/>
        <w:t>curl -f -s -o THREAT_HUNTING_README.md https://raw.githubusercontent.com/ghifiardi/ai-driven-soc/main/THREAT_HUNTING_README.md</w:t>
        <w:br/>
        <w:br/>
        <w:t># Config files</w:t>
        <w:br/>
        <w:t>curl -f -s -o config/thor_config.json https://raw.githubusercontent.com/ghifiardi/ai-driven-soc/main/config/thor_config.json</w:t>
        <w:br/>
        <w:t>curl -f -s -o config/asgard_config.json https://raw.githubusercontent.com/ghifiardi/ai-driven-soc/main/config/asgard_config.json</w:t>
        <w:br/>
        <w:t>curl -f -s -o config/valhalla_config.json https://raw.githubusercontent.com/ghifiardi/ai-driven-soc/main/config/valhalla_config.json</w:t>
      </w:r>
    </w:p>
    <w:p>
      <w:pPr>
        <w:pStyle w:val="Heading3"/>
      </w:pPr>
      <w:r>
        <w:t>Step 3: Install System Packages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sudo yum install -y python3-devel yara-devel gcc</w:t>
      </w:r>
    </w:p>
    <w:p>
      <w:pPr>
        <w:pStyle w:val="Heading3"/>
      </w:pPr>
      <w:r>
        <w:t>Step 4: Set Up Python Virtual Environment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t>python3 -m venv venv</w:t>
        <w:br/>
        <w:t>source venv/bin/activate</w:t>
        <w:br/>
        <w:t>pip install --upgrade pip</w:t>
      </w:r>
    </w:p>
    <w:p>
      <w:pPr>
        <w:pStyle w:val="Heading3"/>
      </w:pPr>
      <w:r>
        <w:t>Step 5: Install Python Dependencies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# Install compatible versions for Python 3.6</w:t>
        <w:br/>
        <w:t>pip install "requests&gt;=2.20.0,&lt;2.31.0"</w:t>
        <w:br/>
        <w:t>pip install "yara-python&gt;=4.3.0,&lt;4.6.0"</w:t>
        <w:br/>
        <w:t>pip install "psutil&gt;=5.9.0"</w:t>
        <w:br/>
        <w:t>pip install "google-cloud-pubsub==2.13.0"</w:t>
        <w:br/>
        <w:t>pip install "google-cloud-firestore==2.5.3"</w:t>
        <w:br/>
        <w:t>pip install "google-cloud-bigquery==2.34.4"</w:t>
        <w:br/>
        <w:t>pip install "google-cloud-storage&gt;=2.0.0,&lt;2.11.0"</w:t>
        <w:br/>
        <w:t>pip install "google-cloud-compute&gt;=1.0.0,&lt;1.15.0"</w:t>
        <w:br/>
        <w:t>pip install "dataclasses"</w:t>
        <w:br/>
        <w:t>pip install "typing_extensions&gt;=3.7.4,&lt;4.0.0"</w:t>
      </w:r>
    </w:p>
    <w:p>
      <w:pPr>
        <w:pStyle w:val="Heading3"/>
      </w:pPr>
      <w:r>
        <w:t>Step 6: Apply Python 3.6 Compatibility Fixes</w:t>
      </w:r>
    </w:p>
    <w:p>
      <w:r>
        <w:rPr>
          <w:sz w:val="22"/>
        </w:rPr>
        <w:t>See [Python 3.6 Compatibility Fixes](#python-36-compatibility-fixes) section below.</w:t>
      </w:r>
    </w:p>
    <w:p>
      <w:pPr>
        <w:pStyle w:val="Heading3"/>
      </w:pPr>
      <w:r>
        <w:t>Step 7: Update Configuration Files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t>bash scripts/update_config.sh</w:t>
      </w:r>
    </w:p>
    <w:p>
      <w:r>
        <w:rPr>
          <w:sz w:val="22"/>
        </w:rPr>
        <w:t>This updates all config files with GCP project ID: `chronicle-dev-2be9`</w:t>
      </w:r>
    </w:p>
    <w:p>
      <w:r>
        <w:t>__________________________________________________</w:t>
      </w:r>
    </w:p>
    <w:p>
      <w:pPr>
        <w:pStyle w:val="Heading2"/>
      </w:pPr>
      <w:r>
        <w:t>Python 3.6 Compatibility Fixes</w:t>
      </w:r>
    </w:p>
    <w:p>
      <w:r>
        <w:rPr>
          <w:sz w:val="22"/>
        </w:rPr>
        <w:t>Since the GCP instance runs Python 3.6.8, several compatibility fixes were required:</w:t>
      </w:r>
    </w:p>
    <w:p>
      <w:pPr>
        <w:pStyle w:val="Heading3"/>
      </w:pPr>
      <w:r>
        <w:t>1. dataclasses Module</w:t>
      </w:r>
    </w:p>
    <w:p>
      <w:r>
        <w:rPr>
          <w:sz w:val="22"/>
        </w:rPr>
      </w:r>
      <w:r>
        <w:rPr>
          <w:b/>
        </w:rPr>
        <w:t>Issue:</w:t>
      </w:r>
      <w:r>
        <w:t xml:space="preserve"> `dataclasses` was introduced in Python 3.7</w:t>
      </w:r>
    </w:p>
    <w:p>
      <w:r>
        <w:rPr>
          <w:sz w:val="22"/>
        </w:rPr>
      </w:r>
      <w:r>
        <w:rPr>
          <w:b/>
        </w:rPr>
        <w:t>Fix: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pip install dataclasses</w:t>
      </w:r>
    </w:p>
    <w:p>
      <w:pPr>
        <w:pStyle w:val="Heading3"/>
      </w:pPr>
      <w:r>
        <w:t>2. asyncio.run() Method</w:t>
      </w:r>
    </w:p>
    <w:p>
      <w:r>
        <w:rPr>
          <w:sz w:val="22"/>
        </w:rPr>
      </w:r>
      <w:r>
        <w:rPr>
          <w:b/>
        </w:rPr>
        <w:t>Issue:</w:t>
      </w:r>
      <w:r>
        <w:t xml:space="preserve"> `asyncio.run()` was introduced in Python 3.7</w:t>
      </w:r>
    </w:p>
    <w:p>
      <w:r>
        <w:rPr>
          <w:sz w:val="22"/>
        </w:rPr>
      </w:r>
      <w:r>
        <w:rPr>
          <w:b/>
        </w:rPr>
        <w:t>Fix:</w:t>
      </w:r>
      <w:r>
        <w:t xml:space="preserve"> Replace in `valhalla_feed_manager.py` and `asgard_orchestration_agent.py`:</w:t>
      </w:r>
    </w:p>
    <w:p>
      <w:r>
        <w:rPr>
          <w:sz w:val="22"/>
        </w:rPr>
      </w:r>
      <w:r>
        <w:rPr>
          <w:b/>
        </w:rPr>
        <w:t>Before: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asyncio.run(main())</w:t>
      </w:r>
    </w:p>
    <w:p>
      <w:r>
        <w:rPr>
          <w:sz w:val="22"/>
        </w:rPr>
      </w:r>
      <w:r>
        <w:rPr>
          <w:b/>
        </w:rPr>
        <w:t>After: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loop = asyncio.get_event_loop()</w:t>
        <w:br/>
        <w:t>loop.run_until_complete(main())</w:t>
      </w:r>
    </w:p>
    <w:p>
      <w:pPr>
        <w:pStyle w:val="Heading3"/>
      </w:pPr>
      <w:r>
        <w:t>3. asyncio.create_task() Method</w:t>
      </w:r>
    </w:p>
    <w:p>
      <w:r>
        <w:rPr>
          <w:sz w:val="22"/>
        </w:rPr>
      </w:r>
      <w:r>
        <w:rPr>
          <w:b/>
        </w:rPr>
        <w:t>Issue:</w:t>
      </w:r>
      <w:r>
        <w:t xml:space="preserve"> `asyncio.create_task()` was introduced in Python 3.7</w:t>
      </w:r>
    </w:p>
    <w:p>
      <w:r>
        <w:rPr>
          <w:sz w:val="22"/>
        </w:rPr>
      </w:r>
      <w:r>
        <w:rPr>
          <w:b/>
        </w:rPr>
        <w:t>Fix:</w:t>
      </w:r>
      <w:r>
        <w:t xml:space="preserve"> Replace in `asgard_orchestration_agent.py`:</w:t>
      </w:r>
    </w:p>
    <w:p>
      <w:r>
        <w:rPr>
          <w:sz w:val="22"/>
        </w:rPr>
      </w:r>
      <w:r>
        <w:rPr>
          <w:b/>
        </w:rPr>
        <w:t>Before: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asyncio.create_task(self.execute_campaign(campaign_id))</w:t>
      </w:r>
    </w:p>
    <w:p>
      <w:r>
        <w:rPr>
          <w:sz w:val="22"/>
        </w:rPr>
      </w:r>
      <w:r>
        <w:rPr>
          <w:b/>
        </w:rPr>
        <w:t>After: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asyncio.ensure_future(self.execute_campaign(campaign_id))</w:t>
      </w:r>
    </w:p>
    <w:p>
      <w:pPr>
        <w:pStyle w:val="Heading3"/>
      </w:pPr>
      <w:r>
        <w:t>4. langgraph Library</w:t>
      </w:r>
    </w:p>
    <w:p>
      <w:r>
        <w:rPr>
          <w:sz w:val="22"/>
        </w:rPr>
      </w:r>
      <w:r>
        <w:rPr>
          <w:b/>
        </w:rPr>
        <w:t>Issue:</w:t>
      </w:r>
      <w:r>
        <w:t xml:space="preserve"> `langgraph` doesn't support Python 3.6</w:t>
      </w:r>
    </w:p>
    <w:p>
      <w:r>
        <w:rPr>
          <w:sz w:val="22"/>
        </w:rPr>
      </w:r>
      <w:r>
        <w:rPr>
          <w:b/>
        </w:rPr>
        <w:t>Fix:</w:t>
      </w:r>
      <w:r>
        <w:t xml:space="preserve"> Make import optional in `thor_endpoint_agent.py` and `asgard_orchestration_agent.py`:</w:t>
      </w:r>
    </w:p>
    <w:p>
      <w:r>
        <w:rPr>
          <w:sz w:val="22"/>
        </w:rPr>
      </w:r>
      <w:r>
        <w:rPr>
          <w:b/>
        </w:rPr>
        <w:t>Before: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from langgraph.graph import StateGraph, END</w:t>
      </w:r>
    </w:p>
    <w:p>
      <w:r>
        <w:rPr>
          <w:sz w:val="22"/>
        </w:rPr>
      </w:r>
      <w:r>
        <w:rPr>
          <w:b/>
        </w:rPr>
        <w:t>After: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try:</w:t>
        <w:br/>
        <w:t xml:space="preserve">    from langgraph.graph import StateGraph, END</w:t>
        <w:br/>
        <w:t>except ImportError:</w:t>
        <w:br/>
        <w:t xml:space="preserve">    StateGraph = None</w:t>
        <w:br/>
        <w:t xml:space="preserve">    END = None</w:t>
      </w:r>
    </w:p>
    <w:p>
      <w:pPr>
        <w:pStyle w:val="Heading3"/>
      </w:pPr>
      <w:r>
        <w:t>5. Missing Imports</w:t>
      </w:r>
    </w:p>
    <w:p>
      <w:r>
        <w:rPr>
          <w:sz w:val="22"/>
        </w:rPr>
      </w:r>
      <w:r>
        <w:rPr>
          <w:b/>
        </w:rPr>
        <w:t>Issue:</w:t>
      </w:r>
      <w:r>
        <w:t xml:space="preserve"> Missing `os` module import</w:t>
      </w:r>
    </w:p>
    <w:p>
      <w:r>
        <w:rPr>
          <w:sz w:val="22"/>
        </w:rPr>
      </w:r>
      <w:r>
        <w:rPr>
          <w:b/>
        </w:rPr>
        <w:t>Fix:</w:t>
      </w:r>
      <w:r>
        <w:t xml:space="preserve"> Add to `valhalla_feed_manager.py` and `asgard_orchestration_agent.py`: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import os</w:t>
      </w:r>
    </w:p>
    <w:p>
      <w:pPr>
        <w:pStyle w:val="Heading3"/>
      </w:pPr>
      <w:r>
        <w:t>6. Package Version Compatibility</w:t>
      </w:r>
    </w:p>
    <w:p>
      <w:r>
        <w:rPr>
          <w:sz w:val="22"/>
        </w:rPr>
      </w:r>
      <w:r>
        <w:rPr>
          <w:b/>
        </w:rPr>
        <w:t>Issue:</w:t>
      </w:r>
      <w:r>
        <w:t xml:space="preserve"> Some packages require newer Python versions</w:t>
      </w:r>
    </w:p>
    <w:p>
      <w:r>
        <w:rPr>
          <w:sz w:val="22"/>
        </w:rPr>
      </w:r>
      <w:r>
        <w:rPr>
          <w:b/>
        </w:rPr>
        <w:t>Fix:</w:t>
      </w:r>
      <w:r>
        <w:t xml:space="preserve"> Install compatible versions:</w:t>
      </w:r>
    </w:p>
    <w:p>
      <w:pPr>
        <w:pStyle w:val="ListBullet"/>
      </w:pPr>
      <w:r>
        <w:rPr>
          <w:sz w:val="22"/>
        </w:rPr>
        <w:t>`requests&gt;=2.20.0,&lt;2.31.0` (instead of &gt;=2.31.0)</w:t>
      </w:r>
    </w:p>
    <w:p>
      <w:pPr>
        <w:pStyle w:val="ListBullet"/>
      </w:pPr>
      <w:r>
        <w:rPr>
          <w:sz w:val="22"/>
        </w:rPr>
        <w:t>`google-cloud-pubsub==2.13.0` (instead of &gt;=2.18.0)</w:t>
      </w:r>
    </w:p>
    <w:p>
      <w:pPr>
        <w:pStyle w:val="ListBullet"/>
      </w:pPr>
      <w:r>
        <w:rPr>
          <w:sz w:val="22"/>
        </w:rPr>
        <w:t>`google-cloud-firestore==2.5.3` (instead of &gt;=2.11.0)</w:t>
      </w:r>
    </w:p>
    <w:p>
      <w:pPr>
        <w:pStyle w:val="ListBullet"/>
      </w:pPr>
      <w:r>
        <w:rPr>
          <w:sz w:val="22"/>
        </w:rPr>
        <w:t>`google-cloud-bigquery==2.34.4` (instead of &gt;=3.11.0)</w:t>
      </w:r>
    </w:p>
    <w:p>
      <w:r>
        <w:t>__________________________________________________</w:t>
      </w:r>
    </w:p>
    <w:p>
      <w:pPr>
        <w:pStyle w:val="Heading2"/>
      </w:pPr>
      <w:r>
        <w:t>Component Status</w:t>
      </w:r>
    </w:p>
    <w:p>
      <w:pPr>
        <w:pStyle w:val="Heading3"/>
      </w:pPr>
      <w:r>
        <w:t>✅ VALHALLA Feed Manager</w:t>
      </w:r>
    </w:p>
    <w:p>
      <w:r>
        <w:rPr>
          <w:sz w:val="22"/>
        </w:rPr>
      </w:r>
      <w:r>
        <w:rPr>
          <w:b/>
        </w:rPr>
        <w:t>Status:</w:t>
      </w:r>
      <w:r>
        <w:t xml:space="preserve"> Operational</w:t>
      </w:r>
    </w:p>
    <w:p>
      <w:r>
        <w:rPr>
          <w:sz w:val="22"/>
        </w:rPr>
      </w:r>
      <w:r>
        <w:rPr>
          <w:b/>
        </w:rPr>
        <w:t>Initialization:</w:t>
      </w:r>
      <w:r>
        <w:t xml:space="preserve"> Successful</w:t>
      </w:r>
    </w:p>
    <w:p>
      <w:r>
        <w:rPr>
          <w:sz w:val="22"/>
        </w:rPr>
      </w:r>
      <w:r>
        <w:rPr>
          <w:b/>
        </w:rPr>
        <w:t>Features Working:</w:t>
      </w:r>
      <w:r/>
    </w:p>
    <w:p>
      <w:pPr>
        <w:pStyle w:val="ListBullet"/>
      </w:pPr>
      <w:r>
        <w:rPr>
          <w:sz w:val="22"/>
        </w:rPr>
        <w:t>Feed manager initialization</w:t>
      </w:r>
    </w:p>
    <w:p>
      <w:pPr>
        <w:pStyle w:val="ListBullet"/>
      </w:pPr>
      <w:r>
        <w:rPr>
          <w:sz w:val="22"/>
        </w:rPr>
        <w:t>Configuration loading</w:t>
      </w:r>
    </w:p>
    <w:p>
      <w:pPr>
        <w:pStyle w:val="ListBullet"/>
      </w:pPr>
      <w:r>
        <w:rPr>
          <w:sz w:val="22"/>
        </w:rPr>
        <w:t>IOC feed structure (requires API keys for external feeds)</w:t>
      </w:r>
    </w:p>
    <w:p>
      <w:r>
        <w:rPr>
          <w:sz w:val="22"/>
        </w:rPr>
      </w:r>
      <w:r>
        <w:rPr>
          <w:b/>
        </w:rPr>
        <w:t>Known Limitations:</w:t>
      </w:r>
      <w:r/>
    </w:p>
    <w:p>
      <w:pPr>
        <w:pStyle w:val="ListBullet"/>
      </w:pPr>
      <w:r>
        <w:rPr>
          <w:sz w:val="22"/>
        </w:rPr>
        <w:t>External threat feeds require API keys (ThreatFox, MalwareBazaar)</w:t>
      </w:r>
    </w:p>
    <w:p>
      <w:pPr>
        <w:pStyle w:val="ListBullet"/>
      </w:pPr>
      <w:r>
        <w:rPr>
          <w:sz w:val="22"/>
        </w:rPr>
        <w:t>Some YARA rule URLs may need updating</w:t>
      </w:r>
    </w:p>
    <w:p>
      <w:r>
        <w:rPr>
          <w:sz w:val="22"/>
        </w:rPr>
      </w:r>
      <w:r>
        <w:rPr>
          <w:b/>
        </w:rPr>
        <w:t>Test Command: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t>source venv/bin/activate</w:t>
        <w:br/>
        <w:t>python valhalla_feed_manager.py</w:t>
      </w:r>
    </w:p>
    <w:p>
      <w:pPr>
        <w:pStyle w:val="Heading3"/>
      </w:pPr>
      <w:r>
        <w:t>✅ THOR Endpoint Agent</w:t>
      </w:r>
    </w:p>
    <w:p>
      <w:r>
        <w:rPr>
          <w:sz w:val="22"/>
        </w:rPr>
      </w:r>
      <w:r>
        <w:rPr>
          <w:b/>
        </w:rPr>
        <w:t>Status:</w:t>
      </w:r>
      <w:r>
        <w:t xml:space="preserve"> Fully Operational</w:t>
      </w:r>
    </w:p>
    <w:p>
      <w:r>
        <w:rPr>
          <w:sz w:val="22"/>
        </w:rPr>
      </w:r>
      <w:r>
        <w:rPr>
          <w:b/>
        </w:rPr>
        <w:t>Features Working:</w:t>
      </w:r>
      <w:r/>
    </w:p>
    <w:p>
      <w:pPr>
        <w:pStyle w:val="ListBullet"/>
      </w:pPr>
      <w:r>
        <w:rPr>
          <w:sz w:val="22"/>
        </w:rPr>
        <w:t>Filesystem scanning</w:t>
      </w:r>
    </w:p>
    <w:p>
      <w:pPr>
        <w:pStyle w:val="ListBullet"/>
      </w:pPr>
      <w:r>
        <w:rPr>
          <w:sz w:val="22"/>
        </w:rPr>
        <w:t>Process scanning</w:t>
      </w:r>
    </w:p>
    <w:p>
      <w:pPr>
        <w:pStyle w:val="ListBullet"/>
      </w:pPr>
      <w:r>
        <w:rPr>
          <w:sz w:val="22"/>
        </w:rPr>
        <w:t>Network scanning</w:t>
      </w:r>
    </w:p>
    <w:p>
      <w:pPr>
        <w:pStyle w:val="ListBullet"/>
      </w:pPr>
      <w:r>
        <w:rPr>
          <w:sz w:val="22"/>
        </w:rPr>
        <w:t>IOC matching</w:t>
      </w:r>
    </w:p>
    <w:p>
      <w:pPr>
        <w:pStyle w:val="ListBullet"/>
      </w:pPr>
      <w:r>
        <w:rPr>
          <w:sz w:val="22"/>
        </w:rPr>
        <w:t>YARA rule scanning (when rules are available)</w:t>
      </w:r>
    </w:p>
    <w:p>
      <w:r>
        <w:rPr>
          <w:sz w:val="22"/>
        </w:rPr>
      </w:r>
      <w:r>
        <w:rPr>
          <w:b/>
        </w:rPr>
        <w:t>Test Results:</w:t>
      </w:r>
      <w:r/>
    </w:p>
    <w:p>
      <w:pPr>
        <w:pStyle w:val="ListBullet"/>
      </w:pPr>
      <w:r>
        <w:rPr>
          <w:sz w:val="22"/>
        </w:rPr>
        <w:t>Successfully scanned 3,061 files</w:t>
      </w:r>
    </w:p>
    <w:p>
      <w:pPr>
        <w:pStyle w:val="ListBullet"/>
      </w:pPr>
      <w:r>
        <w:rPr>
          <w:sz w:val="22"/>
        </w:rPr>
        <w:t>Scan duration: ~1 second</w:t>
      </w:r>
    </w:p>
    <w:p>
      <w:pPr>
        <w:pStyle w:val="ListBullet"/>
      </w:pPr>
      <w:r>
        <w:rPr>
          <w:sz w:val="22"/>
        </w:rPr>
        <w:t>No threats detected (expected in clean environment)</w:t>
      </w:r>
    </w:p>
    <w:p>
      <w:r>
        <w:rPr>
          <w:sz w:val="22"/>
        </w:rPr>
      </w:r>
      <w:r>
        <w:rPr>
          <w:b/>
        </w:rPr>
        <w:t>Test Commands: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# Quick filesystem scan</w:t>
        <w:br/>
        <w:t>python thor_endpoint_agent.py --config config/thor_config.json --scan-type filesystem --target /tmp</w:t>
        <w:br/>
        <w:br/>
        <w:t># Full scan with YARA and IOCs</w:t>
        <w:br/>
        <w:t>python thor_endpoint_agent.py --config config/thor_config.json --scan-type full --load-yara --load-iocs</w:t>
        <w:br/>
        <w:br/>
        <w:t># Process scan</w:t>
        <w:br/>
        <w:t>python thor_endpoint_agent.py --config config/thor_config.json --scan-type process</w:t>
      </w:r>
    </w:p>
    <w:p>
      <w:r>
        <w:rPr>
          <w:sz w:val="22"/>
        </w:rPr>
      </w:r>
      <w:r>
        <w:rPr>
          <w:b/>
        </w:rPr>
        <w:t>Expected Warnings (Non-Critical):</w:t>
      </w:r>
      <w:r/>
    </w:p>
    <w:p>
      <w:pPr>
        <w:pStyle w:val="ListBullet"/>
      </w:pPr>
      <w:r>
        <w:rPr>
          <w:sz w:val="22"/>
        </w:rPr>
        <w:t>Pub/Sub topic `thor-findings` doesn't exist (optional)</w:t>
      </w:r>
    </w:p>
    <w:p>
      <w:pPr>
        <w:pStyle w:val="ListBullet"/>
      </w:pPr>
      <w:r>
        <w:rPr>
          <w:sz w:val="22"/>
        </w:rPr>
        <w:t>BigQuery table doesn't exist (optional)</w:t>
      </w:r>
    </w:p>
    <w:p>
      <w:pPr>
        <w:pStyle w:val="ListBullet"/>
      </w:pPr>
      <w:r>
        <w:rPr>
          <w:sz w:val="22"/>
        </w:rPr>
        <w:t>YARA rules path doesn't exist (can be configured)</w:t>
      </w:r>
    </w:p>
    <w:p>
      <w:pPr>
        <w:pStyle w:val="Heading3"/>
      </w:pPr>
      <w:r>
        <w:t>✅ ASGARD Orchestration Agent</w:t>
      </w:r>
    </w:p>
    <w:p>
      <w:r>
        <w:rPr>
          <w:sz w:val="22"/>
        </w:rPr>
      </w:r>
      <w:r>
        <w:rPr>
          <w:b/>
        </w:rPr>
        <w:t>Status:</w:t>
      </w:r>
      <w:r>
        <w:t xml:space="preserve"> Operational</w:t>
      </w:r>
    </w:p>
    <w:p>
      <w:r>
        <w:rPr>
          <w:sz w:val="22"/>
        </w:rPr>
      </w:r>
      <w:r>
        <w:rPr>
          <w:b/>
        </w:rPr>
        <w:t>Features Working:</w:t>
      </w:r>
      <w:r/>
    </w:p>
    <w:p>
      <w:pPr>
        <w:pStyle w:val="ListBullet"/>
      </w:pPr>
      <w:r>
        <w:rPr>
          <w:sz w:val="22"/>
        </w:rPr>
        <w:t>Campaign creation</w:t>
      </w:r>
    </w:p>
    <w:p>
      <w:pPr>
        <w:pStyle w:val="ListBullet"/>
      </w:pPr>
      <w:r>
        <w:rPr>
          <w:sz w:val="22"/>
        </w:rPr>
        <w:t>Campaign execution</w:t>
      </w:r>
    </w:p>
    <w:p>
      <w:pPr>
        <w:pStyle w:val="ListBullet"/>
      </w:pPr>
      <w:r>
        <w:rPr>
          <w:sz w:val="22"/>
        </w:rPr>
        <w:t>Endpoint discovery (requires endpoint registration)</w:t>
      </w:r>
    </w:p>
    <w:p>
      <w:pPr>
        <w:pStyle w:val="ListBullet"/>
      </w:pPr>
      <w:r>
        <w:rPr>
          <w:sz w:val="22"/>
        </w:rPr>
        <w:t>Configuration management</w:t>
      </w:r>
    </w:p>
    <w:p>
      <w:r>
        <w:rPr>
          <w:sz w:val="22"/>
        </w:rPr>
      </w:r>
      <w:r>
        <w:rPr>
          <w:b/>
        </w:rPr>
        <w:t>Test Results:</w:t>
      </w:r>
      <w:r/>
    </w:p>
    <w:p>
      <w:pPr>
        <w:pStyle w:val="ListBullet"/>
      </w:pPr>
      <w:r>
        <w:rPr>
          <w:sz w:val="22"/>
        </w:rPr>
        <w:t>Successfully created campaign: "Ransomware Hunt Q4 2025"</w:t>
      </w:r>
    </w:p>
    <w:p>
      <w:pPr>
        <w:pStyle w:val="ListBullet"/>
      </w:pPr>
      <w:r>
        <w:rPr>
          <w:sz w:val="22"/>
        </w:rPr>
        <w:t>Campaign execution completed</w:t>
      </w:r>
    </w:p>
    <w:p>
      <w:pPr>
        <w:pStyle w:val="ListBullet"/>
      </w:pPr>
      <w:r>
        <w:rPr>
          <w:sz w:val="22"/>
        </w:rPr>
        <w:t>No targets selected (expected - no endpoints registered)</w:t>
      </w:r>
    </w:p>
    <w:p>
      <w:r>
        <w:rPr>
          <w:sz w:val="22"/>
        </w:rPr>
      </w:r>
      <w:r>
        <w:rPr>
          <w:b/>
        </w:rPr>
        <w:t>Test Command: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asgard_orchestration_agent.py --help</w:t>
      </w:r>
    </w:p>
    <w:p>
      <w:r>
        <w:t>__________________________________________________</w:t>
      </w:r>
    </w:p>
    <w:p>
      <w:pPr>
        <w:pStyle w:val="Heading2"/>
      </w:pPr>
      <w:r>
        <w:t>Usage Guide</w:t>
      </w:r>
    </w:p>
    <w:p>
      <w:pPr>
        <w:pStyle w:val="Heading3"/>
      </w:pPr>
      <w:r>
        <w:t>Activating the Environment</w:t>
      </w:r>
    </w:p>
    <w:p>
      <w:r>
        <w:rPr>
          <w:sz w:val="22"/>
        </w:rPr>
        <w:t>Always activate the virtual environment before use: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t>source venv/bin/activate</w:t>
      </w:r>
    </w:p>
    <w:p>
      <w:pPr>
        <w:pStyle w:val="Heading3"/>
      </w:pPr>
      <w:r>
        <w:t>Running THOR Scans</w:t>
      </w:r>
    </w:p>
    <w:p>
      <w:r>
        <w:rPr>
          <w:sz w:val="22"/>
        </w:rPr>
      </w:r>
      <w:r>
        <w:rPr>
          <w:b/>
        </w:rPr>
        <w:t>Basic filesystem scan: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thor_endpoint_agent.py --config config/thor_config.json --scan-type filesystem --target /path/to/scan</w:t>
      </w:r>
    </w:p>
    <w:p>
      <w:r>
        <w:rPr>
          <w:sz w:val="22"/>
        </w:rPr>
      </w:r>
      <w:r>
        <w:rPr>
          <w:b/>
        </w:rPr>
        <w:t>Full scan with all features: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thor_endpoint_agent.py --config config/thor_config.json --scan-type full --load-yara --load-iocs</w:t>
      </w:r>
    </w:p>
    <w:p>
      <w:r>
        <w:rPr>
          <w:sz w:val="22"/>
        </w:rPr>
      </w:r>
      <w:r>
        <w:rPr>
          <w:b/>
        </w:rPr>
        <w:t>Process scan: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thor_endpoint_agent.py --config config/thor_config.json --scan-type process</w:t>
      </w:r>
    </w:p>
    <w:p>
      <w:pPr>
        <w:pStyle w:val="Heading3"/>
      </w:pPr>
      <w:r>
        <w:t>Using VALHALLA</w:t>
      </w:r>
    </w:p>
    <w:p>
      <w:r>
        <w:rPr>
          <w:sz w:val="22"/>
        </w:rPr>
      </w:r>
      <w:r>
        <w:rPr>
          <w:b/>
        </w:rPr>
        <w:t>Initialize and update feeds: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valhalla_feed_manager.py</w:t>
      </w:r>
    </w:p>
    <w:p>
      <w:r>
        <w:rPr>
          <w:sz w:val="22"/>
        </w:rPr>
      </w:r>
      <w:r>
        <w:rPr>
          <w:b/>
        </w:rPr>
        <w:t>Add custom YARA rules:</w:t>
      </w:r>
      <w:r/>
    </w:p>
    <w:p>
      <w:pPr>
        <w:pStyle w:val="ListNumber"/>
      </w:pPr>
      <w:r>
        <w:rPr>
          <w:sz w:val="22"/>
        </w:rPr>
        <w:t>Place `.yar` files in `data/yara_rules/`</w:t>
      </w:r>
    </w:p>
    <w:p>
      <w:pPr>
        <w:pStyle w:val="ListNumber"/>
      </w:pPr>
      <w:r>
        <w:rPr>
          <w:sz w:val="22"/>
        </w:rPr>
        <w:t>VALHALLA will load them automatically</w:t>
      </w:r>
    </w:p>
    <w:p>
      <w:pPr>
        <w:pStyle w:val="Heading3"/>
      </w:pPr>
      <w:r>
        <w:t>Using ASGARD</w:t>
      </w:r>
    </w:p>
    <w:p>
      <w:r>
        <w:rPr>
          <w:sz w:val="22"/>
        </w:rPr>
      </w:r>
      <w:r>
        <w:rPr>
          <w:b/>
        </w:rPr>
        <w:t>View help: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asgard_orchestration_agent.py --help</w:t>
      </w:r>
    </w:p>
    <w:p>
      <w:r>
        <w:rPr>
          <w:sz w:val="22"/>
        </w:rPr>
      </w:r>
      <w:r>
        <w:rPr>
          <w:b/>
        </w:rPr>
        <w:t>Create a campaign:</w:t>
      </w:r>
      <w:r/>
    </w:p>
    <w:p>
      <w:r>
        <w:rPr>
          <w:sz w:val="22"/>
        </w:rPr>
        <w:t>The agent includes example campaign creation in its main function.</w:t>
      </w:r>
    </w:p>
    <w:p>
      <w:r>
        <w:t>__________________________________________________</w:t>
      </w:r>
    </w:p>
    <w:p>
      <w:pPr>
        <w:pStyle w:val="Heading2"/>
      </w:pPr>
      <w:r>
        <w:t>Troubleshooting</w:t>
      </w:r>
    </w:p>
    <w:p>
      <w:pPr>
        <w:pStyle w:val="Heading3"/>
      </w:pPr>
      <w:r>
        <w:t>Issue: ModuleNotFoundError</w:t>
      </w:r>
    </w:p>
    <w:p>
      <w:r>
        <w:rPr>
          <w:sz w:val="22"/>
        </w:rPr>
      </w:r>
      <w:r>
        <w:rPr>
          <w:b/>
        </w:rPr>
        <w:t>Solution:</w:t>
      </w:r>
      <w:r>
        <w:t xml:space="preserve"> Install missing package: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source venv/bin/activate</w:t>
        <w:br/>
        <w:t>pip install &lt;package_name&gt;</w:t>
      </w:r>
    </w:p>
    <w:p>
      <w:pPr>
        <w:pStyle w:val="Heading3"/>
      </w:pPr>
      <w:r>
        <w:t>Issue: YARA compilation errors</w:t>
      </w:r>
    </w:p>
    <w:p>
      <w:r>
        <w:rPr>
          <w:sz w:val="22"/>
        </w:rPr>
      </w:r>
      <w:r>
        <w:rPr>
          <w:b/>
        </w:rPr>
        <w:t>Solution:</w:t>
      </w:r>
      <w:r>
        <w:t xml:space="preserve"> Ensure system packages are installed: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sudo yum install -y python3-devel yara-devel gcc</w:t>
      </w:r>
    </w:p>
    <w:p>
      <w:pPr>
        <w:pStyle w:val="Heading3"/>
      </w:pPr>
      <w:r>
        <w:t>Issue: GCP resource errors (Pub/Sub, BigQuery)</w:t>
      </w:r>
    </w:p>
    <w:p>
      <w:r>
        <w:rPr>
          <w:sz w:val="22"/>
        </w:rPr>
      </w:r>
      <w:r>
        <w:rPr>
          <w:b/>
        </w:rPr>
        <w:t>Solution:</w:t>
      </w:r>
      <w:r>
        <w:t xml:space="preserve"> These are optional. To enable:</w:t>
      </w:r>
    </w:p>
    <w:p>
      <w:pPr>
        <w:pStyle w:val="ListNumber"/>
      </w:pPr>
      <w:r>
        <w:rPr>
          <w:sz w:val="22"/>
        </w:rPr>
        <w:t>Create Pub/Sub topics</w:t>
      </w:r>
    </w:p>
    <w:p>
      <w:pPr>
        <w:pStyle w:val="ListNumber"/>
      </w:pPr>
      <w:r>
        <w:rPr>
          <w:sz w:val="22"/>
        </w:rPr>
        <w:t>Create BigQuery dataset and tables</w:t>
      </w:r>
    </w:p>
    <w:p>
      <w:pPr>
        <w:pStyle w:val="ListNumber"/>
      </w:pPr>
      <w:r>
        <w:rPr>
          <w:sz w:val="22"/>
        </w:rPr>
        <w:t>Or disable publishing in config files</w:t>
      </w:r>
    </w:p>
    <w:p>
      <w:pPr>
        <w:pStyle w:val="Heading3"/>
      </w:pPr>
      <w:r>
        <w:t>Issue: Permission denied errors</w:t>
      </w:r>
    </w:p>
    <w:p>
      <w:r>
        <w:rPr>
          <w:sz w:val="22"/>
        </w:rPr>
      </w:r>
      <w:r>
        <w:rPr>
          <w:b/>
        </w:rPr>
        <w:t>Solution:</w:t>
      </w:r>
      <w:r>
        <w:t xml:space="preserve"> Some directories require elevated permissions. Scan accessible directories or run with appropriate permissions.</w:t>
      </w:r>
    </w:p>
    <w:p>
      <w:pPr>
        <w:pStyle w:val="Heading3"/>
      </w:pPr>
      <w:r>
        <w:t>Issue: Python 3.6 compatibility errors</w:t>
      </w:r>
    </w:p>
    <w:p>
      <w:r>
        <w:rPr>
          <w:sz w:val="22"/>
        </w:rPr>
      </w:r>
      <w:r>
        <w:rPr>
          <w:b/>
        </w:rPr>
        <w:t>Solution:</w:t>
      </w:r>
      <w:r>
        <w:t xml:space="preserve"> Refer to [Python 3.6 Compatibility Fixes](#python-36-compatibility-fixes) section.</w:t>
      </w:r>
    </w:p>
    <w:p>
      <w:r>
        <w:t>__________________________________________________</w:t>
      </w:r>
    </w:p>
    <w:p>
      <w:pPr>
        <w:pStyle w:val="Heading2"/>
      </w:pPr>
      <w:r>
        <w:t>Directory Structure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~/threat-hunting-test/</w:t>
        <w:br/>
        <w:t>├── config/                  # Configuration files</w:t>
        <w:br/>
        <w:t>│   ├── thor_config.json</w:t>
        <w:br/>
        <w:t>│   ├── asgard_config.json</w:t>
        <w:br/>
        <w:t>│   └── valhalla_config.json</w:t>
        <w:br/>
        <w:t>├── logs/                    # Log files</w:t>
        <w:br/>
        <w:t>├── data/                    # Data storage</w:t>
        <w:br/>
        <w:t>│   ├── yara_rules/         # YARA rule files (5 test rules)</w:t>
        <w:br/>
        <w:t>│   ├── iocs/               # IOC files</w:t>
        <w:br/>
        <w:t>│   ├── sigma_rules/        # Sigma rule files</w:t>
        <w:br/>
        <w:t>│   └── test_malware/       # Test malware files (5 files)</w:t>
        <w:br/>
        <w:t>├── scripts/                 # Helper scripts</w:t>
        <w:br/>
        <w:t>│   ├── setup_env.sh</w:t>
        <w:br/>
        <w:t>│   ├── update_config.sh</w:t>
        <w:br/>
        <w:t>│   ├── quick_test.sh</w:t>
        <w:br/>
        <w:t>│   └── verify_setup.sh</w:t>
        <w:br/>
        <w:t>├── tests/                   # Test files</w:t>
        <w:br/>
        <w:t>├── docs/                    # Documentation</w:t>
        <w:br/>
        <w:t>├── venv/                    # Python virtual environment</w:t>
        <w:br/>
        <w:t>├── thor_endpoint_agent.py</w:t>
        <w:br/>
        <w:t>├── asgard_orchestration_agent.py</w:t>
        <w:br/>
        <w:t>├── valhalla_feed_manager.py</w:t>
        <w:br/>
        <w:t>├── threat_hunting_quickstart.py</w:t>
        <w:br/>
        <w:t>├── requirements_threat_hunting.txt</w:t>
        <w:br/>
        <w:t>└── THREAT_HUNTING_README.md</w:t>
      </w:r>
    </w:p>
    <w:p>
      <w:r>
        <w:t>__________________________________________________</w:t>
      </w:r>
    </w:p>
    <w:p>
      <w:pPr>
        <w:pStyle w:val="Heading2"/>
      </w:pPr>
      <w:r>
        <w:t>Configuration Files</w:t>
      </w:r>
    </w:p>
    <w:p>
      <w:pPr>
        <w:pStyle w:val="Heading3"/>
      </w:pPr>
      <w:r>
        <w:t>thor_config.json</w:t>
      </w:r>
    </w:p>
    <w:p>
      <w:pPr>
        <w:pStyle w:val="ListBullet"/>
      </w:pPr>
      <w:r>
        <w:rPr>
          <w:sz w:val="22"/>
        </w:rPr>
        <w:t>**gcp_project_id:** chronicle-dev-2be9</w:t>
      </w:r>
    </w:p>
    <w:p>
      <w:pPr>
        <w:pStyle w:val="ListBullet"/>
      </w:pPr>
      <w:r>
        <w:rPr>
          <w:sz w:val="22"/>
        </w:rPr>
        <w:t>**yara_rules_path:** /home/app/threat-hunting-test/data/yara_rules (updated for testing)</w:t>
      </w:r>
    </w:p>
    <w:p>
      <w:pPr>
        <w:pStyle w:val="ListBullet"/>
      </w:pPr>
      <w:r>
        <w:rPr>
          <w:sz w:val="22"/>
        </w:rPr>
        <w:t>**pubsub_topic:** thor-findings (requires GCP resource)</w:t>
      </w:r>
    </w:p>
    <w:p>
      <w:pPr>
        <w:pStyle w:val="ListBullet"/>
      </w:pPr>
      <w:r>
        <w:rPr>
          <w:sz w:val="22"/>
        </w:rPr>
        <w:t>**bigquery_table:** soc_data.thor_scan_results (requires GCP resource)</w:t>
      </w:r>
    </w:p>
    <w:p>
      <w:pPr>
        <w:pStyle w:val="Heading3"/>
      </w:pPr>
      <w:r>
        <w:t>asgard_config.json</w:t>
      </w:r>
    </w:p>
    <w:p>
      <w:pPr>
        <w:pStyle w:val="ListBullet"/>
      </w:pPr>
      <w:r>
        <w:rPr>
          <w:sz w:val="22"/>
        </w:rPr>
        <w:t>**gcp_project_id:** chronicle-dev-2be9</w:t>
      </w:r>
    </w:p>
    <w:p>
      <w:pPr>
        <w:pStyle w:val="ListBullet"/>
      </w:pPr>
      <w:r>
        <w:rPr>
          <w:sz w:val="22"/>
        </w:rPr>
        <w:t>**pubsub_topics:** Various topics for campaign management</w:t>
      </w:r>
    </w:p>
    <w:p>
      <w:pPr>
        <w:pStyle w:val="ListBullet"/>
      </w:pPr>
      <w:r>
        <w:rPr>
          <w:sz w:val="22"/>
        </w:rPr>
        <w:t>**firestore_collection:** campaigns</w:t>
      </w:r>
    </w:p>
    <w:p>
      <w:pPr>
        <w:pStyle w:val="Heading3"/>
      </w:pPr>
      <w:r>
        <w:t>valhalla_config.json</w:t>
      </w:r>
    </w:p>
    <w:p>
      <w:pPr>
        <w:pStyle w:val="ListBullet"/>
      </w:pPr>
      <w:r>
        <w:rPr>
          <w:sz w:val="22"/>
        </w:rPr>
        <w:t>**gcp_project_id:** chronicle-dev-2be9</w:t>
      </w:r>
    </w:p>
    <w:p>
      <w:pPr>
        <w:pStyle w:val="ListBullet"/>
      </w:pPr>
      <w:r>
        <w:rPr>
          <w:sz w:val="22"/>
        </w:rPr>
        <w:t>**gcs_bucket:** valhalla-threat-intel (requires GCP resource)</w:t>
      </w:r>
    </w:p>
    <w:p>
      <w:pPr>
        <w:pStyle w:val="ListBullet"/>
      </w:pPr>
      <w:r>
        <w:rPr>
          <w:sz w:val="22"/>
        </w:rPr>
        <w:t>**firestore_collections:** yara_rules, ioc_feeds</w:t>
      </w:r>
    </w:p>
    <w:p>
      <w:r>
        <w:t>__________________________________________________</w:t>
      </w:r>
    </w:p>
    <w:p>
      <w:pPr>
        <w:pStyle w:val="Heading2"/>
      </w:pPr>
      <w:r>
        <w:t>Testing and Validation</w:t>
      </w:r>
    </w:p>
    <w:p>
      <w:pPr>
        <w:pStyle w:val="Heading3"/>
      </w:pPr>
      <w:r>
        <w:t>Step 1: Register Endpoint with ASGARD</w:t>
      </w:r>
    </w:p>
    <w:p>
      <w:r>
        <w:rPr>
          <w:sz w:val="22"/>
        </w:rPr>
      </w:r>
      <w:r>
        <w:rPr>
          <w:b/>
        </w:rPr>
        <w:t>Status:</w:t>
      </w:r>
      <w:r>
        <w:t xml:space="preserve"> ✅ Completed</w:t>
      </w:r>
    </w:p>
    <w:p>
      <w:r>
        <w:rPr>
          <w:sz w:val="22"/>
        </w:rPr>
        <w:t>The GCP instance was successfully registered as an endpoint for ASGARD campaigns.</w:t>
      </w:r>
    </w:p>
    <w:p>
      <w:r>
        <w:rPr>
          <w:sz w:val="22"/>
        </w:rPr>
      </w:r>
      <w:r>
        <w:rPr>
          <w:b/>
        </w:rPr>
        <w:t>Process: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t>source venv/bin/activate</w:t>
        <w:br/>
        <w:br/>
        <w:t># Create registration script</w:t>
        <w:br/>
        <w:t>cat &gt; register_endpoint.py &lt;&lt; 'ENDPOINTEOF'</w:t>
        <w:br/>
        <w:t>#!/usr/bin/env python3</w:t>
        <w:br/>
        <w:t>import sys</w:t>
        <w:br/>
        <w:t>import os</w:t>
        <w:br/>
        <w:t>import socket</w:t>
        <w:br/>
        <w:t>from datetime import datetime</w:t>
        <w:br/>
        <w:t>from asgard_orchestration_agent import ASGARDOrchestrationAgent, EndpointInfo</w:t>
        <w:br/>
        <w:br/>
        <w:t>def get_local_endpoint_info():</w:t>
        <w:br/>
        <w:t xml:space="preserve">    hostname = socket.gethostname()</w:t>
        <w:br/>
        <w:t xml:space="preserve">    try:</w:t>
        <w:br/>
        <w:t xml:space="preserve">        s = socket.socket(socket.AF_INET, socket.SOCK_DGRAM)</w:t>
        <w:br/>
        <w:t xml:space="preserve">        s.connect(("8.8.8.8", 80))</w:t>
        <w:br/>
        <w:t xml:space="preserve">        ip_address = s.getsockname()[0]</w:t>
        <w:br/>
        <w:t xml:space="preserve">        s.close()</w:t>
        <w:br/>
        <w:t xml:space="preserve">    except Exception:</w:t>
        <w:br/>
        <w:t xml:space="preserve">        ip_address = "127.0.0.1"</w:t>
        <w:br/>
        <w:br/>
        <w:t xml:space="preserve">    return {</w:t>
        <w:br/>
        <w:t xml:space="preserve">        "endpoint_id": f"endpoint_{hostname}",</w:t>
        <w:br/>
        <w:t xml:space="preserve">        "hostname": hostname,</w:t>
        <w:br/>
        <w:t xml:space="preserve">        "ip_address": ip_address,</w:t>
        <w:br/>
        <w:t xml:space="preserve">        "os_type": "linux",</w:t>
        <w:br/>
        <w:t xml:space="preserve">        "os_version": "RHEL 8",</w:t>
        <w:br/>
        <w:t xml:space="preserve">        "agent_version": "1.0.0",</w:t>
        <w:br/>
        <w:t xml:space="preserve">        "last_seen": datetime.utcnow().isoformat(),</w:t>
        <w:br/>
        <w:t xml:space="preserve">        "labels": {</w:t>
        <w:br/>
        <w:t xml:space="preserve">            "env": "production",</w:t>
        <w:br/>
        <w:t xml:space="preserve">            "role": "threat_hunting_test",</w:t>
        <w:br/>
        <w:t xml:space="preserve">            "zone": "asia-southeast2-a",</w:t>
        <w:br/>
        <w:t xml:space="preserve">            "project": "chronicle-dev-2be9"</w:t>
        <w:br/>
        <w:t xml:space="preserve">        },</w:t>
        <w:br/>
        <w:t xml:space="preserve">        "groups": ["production", "threat_hunting"],</w:t>
        <w:br/>
        <w:t xml:space="preserve">        "status": "online",</w:t>
        <w:br/>
        <w:t xml:space="preserve">        "capabilities": ["yara", "ioc", "process", "network", "filesystem"]</w:t>
        <w:br/>
        <w:t xml:space="preserve">    }</w:t>
        <w:br/>
        <w:br/>
        <w:t>def main():</w:t>
        <w:br/>
        <w:t xml:space="preserve">    print("=" * 60)</w:t>
        <w:br/>
        <w:t xml:space="preserve">    print("ASGARD Endpoint Registration")</w:t>
        <w:br/>
        <w:t xml:space="preserve">    print("=" * 60)</w:t>
        <w:br/>
        <w:br/>
        <w:t xml:space="preserve">    asgard = ASGARDOrchestrationAgent()</w:t>
        <w:br/>
        <w:t xml:space="preserve">    endpoint_data = get_local_endpoint_info()</w:t>
        <w:br/>
        <w:t xml:space="preserve">    endpoint = EndpointInfo(**endpoint_data)</w:t>
        <w:br/>
        <w:t xml:space="preserve">    success = asgard.register_endpoint(endpoint)</w:t>
        <w:br/>
        <w:br/>
        <w:t xml:space="preserve">    if success:</w:t>
        <w:br/>
        <w:t xml:space="preserve">        print(f"✓ Successfully registered endpoint: {endpoint.hostname}")</w:t>
        <w:br/>
        <w:t xml:space="preserve">        print(f"  Endpoint ID: {endpoint.endpoint_id}")</w:t>
        <w:br/>
        <w:t xml:space="preserve">        print(f"Total registered endpoints: {len(asgard.registered_endpoints)}")</w:t>
        <w:br/>
        <w:t xml:space="preserve">    return 0</w:t>
        <w:br/>
        <w:br/>
        <w:t>if __name__ == "__main__":</w:t>
        <w:br/>
        <w:t xml:space="preserve">    sys.exit(main())</w:t>
        <w:br/>
        <w:t>ENDPOINTEOF</w:t>
        <w:br/>
        <w:br/>
        <w:t>chmod +x register_endpoint.py</w:t>
        <w:br/>
        <w:t>python register_endpoint.py</w:t>
      </w:r>
    </w:p>
    <w:p>
      <w:r>
        <w:rPr>
          <w:sz w:val="22"/>
        </w:rPr>
      </w:r>
      <w:r>
        <w:rPr>
          <w:b/>
        </w:rPr>
        <w:t>Results:</w:t>
      </w:r>
      <w:r/>
    </w:p>
    <w:p>
      <w:pPr>
        <w:pStyle w:val="ListBullet"/>
      </w:pPr>
      <w:r>
        <w:rPr>
          <w:sz w:val="22"/>
        </w:rPr>
        <w:t>✅ Endpoint registered: `xdgaisocapp01`</w:t>
      </w:r>
    </w:p>
    <w:p>
      <w:pPr>
        <w:pStyle w:val="ListBullet"/>
      </w:pPr>
      <w:r>
        <w:rPr>
          <w:sz w:val="22"/>
        </w:rPr>
        <w:t>✅ Endpoint ID: `endpoint_xdgaisocapp01`</w:t>
      </w:r>
    </w:p>
    <w:p>
      <w:pPr>
        <w:pStyle w:val="ListBullet"/>
      </w:pPr>
      <w:r>
        <w:rPr>
          <w:sz w:val="22"/>
        </w:rPr>
        <w:t>✅ IP Address: `10.45.254.19`</w:t>
      </w:r>
    </w:p>
    <w:p>
      <w:pPr>
        <w:pStyle w:val="ListBullet"/>
      </w:pPr>
      <w:r>
        <w:rPr>
          <w:sz w:val="22"/>
        </w:rPr>
        <w:t>✅ Total registered endpoints: 1</w:t>
      </w:r>
    </w:p>
    <w:p>
      <w:pPr>
        <w:pStyle w:val="Heading3"/>
      </w:pPr>
      <w:r>
        <w:t>Step 2: Create Custom YARA Rules</w:t>
      </w:r>
    </w:p>
    <w:p>
      <w:r>
        <w:rPr>
          <w:sz w:val="22"/>
        </w:rPr>
      </w:r>
      <w:r>
        <w:rPr>
          <w:b/>
        </w:rPr>
        <w:t>Status:</w:t>
      </w:r>
      <w:r>
        <w:t xml:space="preserve"> ✅ Completed</w:t>
      </w:r>
    </w:p>
    <w:p>
      <w:r>
        <w:rPr>
          <w:sz w:val="22"/>
        </w:rPr>
      </w:r>
      <w:r>
        <w:rPr>
          <w:b/>
        </w:rPr>
        <w:t>YARA Rules Created:</w:t>
      </w:r>
      <w:r/>
    </w:p>
    <w:p>
      <w:pPr>
        <w:pStyle w:val="ListNumber"/>
      </w:pPr>
      <w:r>
        <w:rPr>
          <w:sz w:val="22"/>
        </w:rPr>
        <w:t>**Test_Ransomware_Signature** - Detects ransomware keywords (encrypt, ransom, decrypt)</w:t>
      </w:r>
    </w:p>
    <w:p>
      <w:pPr>
        <w:pStyle w:val="ListNumber"/>
      </w:pPr>
      <w:r>
        <w:rPr>
          <w:sz w:val="22"/>
        </w:rPr>
        <w:t>**Test_Backdoor_Detection** - Detects backdoor patterns (cmd.exe, powershell, backdoor)</w:t>
      </w:r>
    </w:p>
    <w:p>
      <w:pPr>
        <w:pStyle w:val="ListNumber"/>
      </w:pPr>
      <w:r>
        <w:rPr>
          <w:sz w:val="22"/>
        </w:rPr>
        <w:t>**Test_Webshell_Detection** - Detects webshell signatures (eval, base64_decode, system, exec)</w:t>
      </w:r>
    </w:p>
    <w:p>
      <w:pPr>
        <w:pStyle w:val="ListNumber"/>
      </w:pPr>
      <w:r>
        <w:rPr>
          <w:sz w:val="22"/>
        </w:rPr>
        <w:t>**Test_CryptoMiner_Detection** - Detects cryptocurrency miners (mining, bitcoin, mining_pool)</w:t>
      </w:r>
    </w:p>
    <w:p>
      <w:pPr>
        <w:pStyle w:val="ListNumber"/>
      </w:pPr>
      <w:r>
        <w:rPr>
          <w:sz w:val="22"/>
        </w:rPr>
        <w:t>**Test_Suspicious_Process** - Detects suspicious processes</w:t>
      </w:r>
    </w:p>
    <w:p>
      <w:r>
        <w:rPr>
          <w:sz w:val="22"/>
        </w:rPr>
      </w:r>
      <w:r>
        <w:rPr>
          <w:b/>
        </w:rPr>
        <w:t>Configuration Update: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# Updated config/thor_config.json to use local YARA rules path</w:t>
        <w:br/>
        <w:t>yara_rules_path: /home/app/threat-hunting-test/data/yara_rules</w:t>
      </w:r>
    </w:p>
    <w:p>
      <w:pPr>
        <w:pStyle w:val="Heading3"/>
      </w:pPr>
      <w:r>
        <w:t>Step 3: Create Test Malware Files</w:t>
      </w:r>
    </w:p>
    <w:p>
      <w:r>
        <w:rPr>
          <w:sz w:val="22"/>
        </w:rPr>
      </w:r>
      <w:r>
        <w:rPr>
          <w:b/>
        </w:rPr>
        <w:t>Status:</w:t>
      </w:r>
      <w:r>
        <w:t xml:space="preserve"> ✅ Completed</w:t>
      </w:r>
    </w:p>
    <w:p>
      <w:r>
        <w:rPr>
          <w:sz w:val="22"/>
        </w:rPr>
      </w:r>
      <w:r>
        <w:rPr>
          <w:b/>
        </w:rPr>
        <w:t>Test Files Created:</w:t>
      </w:r>
      <w:r/>
    </w:p>
    <w:p>
      <w:pPr>
        <w:pStyle w:val="ListNumber"/>
      </w:pPr>
      <w:r>
        <w:rPr>
          <w:sz w:val="22"/>
        </w:rPr>
        <w:t>`test_ransomware.txt` - Triggers ransomware rule</w:t>
      </w:r>
    </w:p>
    <w:p>
      <w:pPr>
        <w:pStyle w:val="ListNumber"/>
      </w:pPr>
      <w:r>
        <w:rPr>
          <w:sz w:val="22"/>
        </w:rPr>
        <w:t>`test_backdoor.txt` - Triggers backdoor rule</w:t>
      </w:r>
    </w:p>
    <w:p>
      <w:pPr>
        <w:pStyle w:val="ListNumber"/>
      </w:pPr>
      <w:r>
        <w:rPr>
          <w:sz w:val="22"/>
        </w:rPr>
        <w:t>`test_webshell.txt` - Triggers webshell rule</w:t>
      </w:r>
    </w:p>
    <w:p>
      <w:pPr>
        <w:pStyle w:val="ListNumber"/>
      </w:pPr>
      <w:r>
        <w:rPr>
          <w:sz w:val="22"/>
        </w:rPr>
        <w:t>`test_cryptominer.txt` - Triggers cryptominer rule</w:t>
      </w:r>
    </w:p>
    <w:p>
      <w:pPr>
        <w:pStyle w:val="ListNumber"/>
      </w:pPr>
      <w:r>
        <w:rPr>
          <w:sz w:val="22"/>
        </w:rPr>
        <w:t>`test_suspicious.txt` - Triggers suspicious process rule</w:t>
      </w:r>
    </w:p>
    <w:p>
      <w:pPr>
        <w:pStyle w:val="Heading3"/>
      </w:pPr>
      <w:r>
        <w:t>Step 4: Test Threat Detection</w:t>
      </w:r>
    </w:p>
    <w:p>
      <w:r>
        <w:rPr>
          <w:sz w:val="22"/>
        </w:rPr>
      </w:r>
      <w:r>
        <w:rPr>
          <w:b/>
        </w:rPr>
        <w:t>Status:</w:t>
      </w:r>
      <w:r>
        <w:t xml:space="preserve"> ✅ Completed - </w:t>
      </w:r>
      <w:r>
        <w:rPr>
          <w:b/>
        </w:rPr>
        <w:t>6 Threats Detected</w:t>
      </w:r>
      <w:r/>
    </w:p>
    <w:p>
      <w:r>
        <w:rPr>
          <w:sz w:val="22"/>
        </w:rPr>
      </w:r>
      <w:r>
        <w:rPr>
          <w:b/>
        </w:rPr>
        <w:t>Test Command: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thor_endpoint_agent.py --config config/thor_config.json --scan-type filesystem --target data/test_malware --load-yara</w:t>
      </w:r>
    </w:p>
    <w:p>
      <w:r>
        <w:rPr>
          <w:sz w:val="22"/>
        </w:rPr>
      </w:r>
      <w:r>
        <w:rPr>
          <w:b/>
        </w:rPr>
        <w:t>Test Results: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Test_Ransomware_Signature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HIGH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test_ransomware.txt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85%</w:t>
            </w:r>
          </w:p>
        </w:tc>
      </w:tr>
      <w:tr>
        <w:tc>
          <w:tcPr>
            <w:tcW w:type="dxa" w:w="2340"/>
            <w:shd w:fill="D6E3F8"/>
          </w:tcPr>
          <w:p>
            <w:r>
              <w:rPr>
                <w:sz w:val="20"/>
              </w:rPr>
              <w:t>Test_Backdoor_Detection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test_backdoor.txt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Test_Webshell_Detection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test_webshell.txt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340"/>
            <w:shd w:fill="D6E3F8"/>
          </w:tcPr>
          <w:p>
            <w:r>
              <w:rPr>
                <w:sz w:val="20"/>
              </w:rPr>
              <w:t>Test_CryptoMiner_Detection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test_cryptominer.txt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Test_Suspicious_Process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test_suspicious.txt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85%</w:t>
            </w:r>
          </w:p>
        </w:tc>
      </w:tr>
    </w:tbl>
    <w:p>
      <w:r>
        <w:rPr>
          <w:sz w:val="22"/>
        </w:rPr>
      </w:r>
      <w:r>
        <w:rPr>
          <w:b/>
        </w:rPr>
        <w:t>Summary:</w:t>
      </w:r>
      <w:r/>
    </w:p>
    <w:p>
      <w:pPr>
        <w:pStyle w:val="ListBullet"/>
      </w:pPr>
      <w:r>
        <w:rPr>
          <w:sz w:val="22"/>
        </w:rPr>
        <w:t>Files scanned: 5</w:t>
      </w:r>
    </w:p>
    <w:p>
      <w:pPr>
        <w:pStyle w:val="ListBullet"/>
      </w:pPr>
      <w:r>
        <w:rPr>
          <w:sz w:val="22"/>
        </w:rPr>
        <w:t>Threats detected: 6</w:t>
      </w:r>
    </w:p>
    <w:p>
      <w:pPr>
        <w:pStyle w:val="ListBullet"/>
      </w:pPr>
      <w:r>
        <w:rPr>
          <w:sz w:val="22"/>
        </w:rPr>
        <w:t>HIGH severity: 3</w:t>
      </w:r>
    </w:p>
    <w:p>
      <w:pPr>
        <w:pStyle w:val="ListBullet"/>
      </w:pPr>
      <w:r>
        <w:rPr>
          <w:sz w:val="22"/>
        </w:rPr>
        <w:t>MEDIUM severity: 3</w:t>
      </w:r>
    </w:p>
    <w:p>
      <w:pPr>
        <w:pStyle w:val="ListBullet"/>
      </w:pPr>
      <w:r>
        <w:rPr>
          <w:sz w:val="22"/>
        </w:rPr>
        <w:t>Detection rate: 100% (all test files detected)</w:t>
      </w:r>
    </w:p>
    <w:p>
      <w:r>
        <w:rPr>
          <w:sz w:val="22"/>
        </w:rPr>
      </w:r>
      <w:r>
        <w:rPr>
          <w:b/>
        </w:rPr>
        <w:t>Additional Fix Applied:</w:t>
      </w:r>
      <w:r/>
    </w:p>
    <w:p>
      <w:pPr>
        <w:pStyle w:val="ListBullet"/>
      </w:pPr>
      <w:r>
        <w:rPr>
          <w:sz w:val="22"/>
        </w:rPr>
        <w:t>Fixed YARA StringMatch handling for Python 3.6 compatibility</w:t>
      </w:r>
    </w:p>
    <w:p>
      <w:pPr>
        <w:pStyle w:val="ListBullet"/>
      </w:pPr>
      <w:r>
        <w:rPr>
          <w:sz w:val="22"/>
        </w:rPr>
        <w:t>Replaced subscript access with attribute access for YARA matches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Heading3"/>
      </w:pPr>
      <w:r>
        <w:t>1. Create GCP Resources (Optional)</w:t>
      </w:r>
    </w:p>
    <w:p>
      <w:r>
        <w:rPr>
          <w:sz w:val="22"/>
        </w:rPr>
      </w:r>
      <w:r>
        <w:rPr>
          <w:b/>
        </w:rPr>
        <w:t>Pub/Sub Topics: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gcloud pubsub topics create thor-findings --project=chronicle-dev-2be9</w:t>
        <w:br/>
        <w:t>gcloud pubsub topics create thor-scan-requests --project=chronicle-dev-2be9</w:t>
        <w:br/>
        <w:t>gcloud pubsub topics create asgard-campaigns --project=chronicle-dev-2be9</w:t>
      </w:r>
    </w:p>
    <w:p>
      <w:r>
        <w:rPr>
          <w:sz w:val="22"/>
        </w:rPr>
      </w:r>
      <w:r>
        <w:rPr>
          <w:b/>
        </w:rPr>
        <w:t>BigQuery Dataset and Tables: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bq mk --dataset chronicle-dev-2be9:soc_data</w:t>
        <w:br/>
        <w:t>bq mk --table chronicle-dev-2be9:soc_data.thor_scan_results \</w:t>
        <w:br/>
        <w:t xml:space="preserve">  scan_id:STRING,hostname:STRING,start_time:TIMESTAMP,end_time:TIMESTAMP,threats_detected:INTEGER</w:t>
      </w:r>
    </w:p>
    <w:p>
      <w:r>
        <w:rPr>
          <w:sz w:val="22"/>
        </w:rPr>
      </w:r>
      <w:r>
        <w:rPr>
          <w:b/>
        </w:rPr>
        <w:t>GCS Bucket:</w:t>
      </w:r>
      <w:r/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gsutil mb gs://valhalla-threat-intel</w:t>
      </w:r>
    </w:p>
    <w:p>
      <w:pPr>
        <w:pStyle w:val="Heading3"/>
      </w:pPr>
      <w:r>
        <w:t>2. Set Up Threat Intelligence Feeds</w:t>
      </w:r>
    </w:p>
    <w:p>
      <w:pPr>
        <w:pStyle w:val="ListNumber"/>
      </w:pPr>
      <w:r>
        <w:rPr>
          <w:sz w:val="22"/>
        </w:rPr>
        <w:t>Obtain API keys for ThreatFox and MalwareBazaar</w:t>
      </w:r>
    </w:p>
    <w:p>
      <w:pPr>
        <w:pStyle w:val="ListNumber"/>
      </w:pPr>
      <w:r>
        <w:rPr>
          <w:sz w:val="22"/>
        </w:rPr>
        <w:t>Update VALHALLA configuration with API keys</w:t>
      </w:r>
    </w:p>
    <w:p>
      <w:pPr>
        <w:pStyle w:val="ListNumber"/>
      </w:pPr>
      <w:r>
        <w:rPr>
          <w:sz w:val="22"/>
        </w:rPr>
        <w:t>Test feed updates</w:t>
      </w:r>
    </w:p>
    <w:p>
      <w:pPr>
        <w:pStyle w:val="Heading3"/>
      </w:pPr>
      <w:r>
        <w:t>3. Integration Testing</w:t>
      </w:r>
    </w:p>
    <w:p>
      <w:pPr>
        <w:pStyle w:val="ListNumber"/>
      </w:pPr>
      <w:r>
        <w:rPr>
          <w:sz w:val="22"/>
        </w:rPr>
        <w:t>Test THOR → TAA integration (via Pub/Sub)</w:t>
      </w:r>
    </w:p>
    <w:p>
      <w:pPr>
        <w:pStyle w:val="ListNumber"/>
      </w:pPr>
      <w:r>
        <w:rPr>
          <w:sz w:val="22"/>
        </w:rPr>
        <w:t>Test ASGARD → THOR workflow</w:t>
      </w:r>
    </w:p>
    <w:p>
      <w:pPr>
        <w:pStyle w:val="ListNumber"/>
      </w:pPr>
      <w:r>
        <w:rPr>
          <w:sz w:val="22"/>
        </w:rPr>
        <w:t>Test VALHALLA → THOR rule distribution</w:t>
      </w:r>
    </w:p>
    <w:p>
      <w:r>
        <w:t>__________________________________________________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rPr>
          <w:sz w:val="22"/>
        </w:rPr>
        <w:t>[x] Directory structure created</w:t>
      </w:r>
    </w:p>
    <w:p>
      <w:pPr>
        <w:pStyle w:val="ListBullet"/>
      </w:pPr>
      <w:r>
        <w:rPr>
          <w:sz w:val="22"/>
        </w:rPr>
        <w:t>[x] All files downloaded</w:t>
      </w:r>
    </w:p>
    <w:p>
      <w:pPr>
        <w:pStyle w:val="ListBullet"/>
      </w:pPr>
      <w:r>
        <w:rPr>
          <w:sz w:val="22"/>
        </w:rPr>
        <w:t>[x] System packages installed</w:t>
      </w:r>
    </w:p>
    <w:p>
      <w:pPr>
        <w:pStyle w:val="ListBullet"/>
      </w:pPr>
      <w:r>
        <w:rPr>
          <w:sz w:val="22"/>
        </w:rPr>
        <w:t>[x] Python virtual environment created</w:t>
      </w:r>
    </w:p>
    <w:p>
      <w:pPr>
        <w:pStyle w:val="ListBullet"/>
      </w:pPr>
      <w:r>
        <w:rPr>
          <w:sz w:val="22"/>
        </w:rPr>
        <w:t>[x] All Python packages installed</w:t>
      </w:r>
    </w:p>
    <w:p>
      <w:pPr>
        <w:pStyle w:val="ListBullet"/>
      </w:pPr>
      <w:r>
        <w:rPr>
          <w:sz w:val="22"/>
        </w:rPr>
        <w:t>[x] Python 3.6 compatibility fixes applied</w:t>
      </w:r>
    </w:p>
    <w:p>
      <w:pPr>
        <w:pStyle w:val="ListBullet"/>
      </w:pPr>
      <w:r>
        <w:rPr>
          <w:sz w:val="22"/>
        </w:rPr>
        <w:t>[x] Configuration files updated</w:t>
      </w:r>
    </w:p>
    <w:p>
      <w:pPr>
        <w:pStyle w:val="ListBullet"/>
      </w:pPr>
      <w:r>
        <w:rPr>
          <w:sz w:val="22"/>
        </w:rPr>
        <w:t>[x] VALHALLA initialized successfully</w:t>
      </w:r>
    </w:p>
    <w:p>
      <w:pPr>
        <w:pStyle w:val="ListBullet"/>
      </w:pPr>
      <w:r>
        <w:rPr>
          <w:sz w:val="22"/>
        </w:rPr>
        <w:t>[x] THOR scanning working</w:t>
      </w:r>
    </w:p>
    <w:p>
      <w:pPr>
        <w:pStyle w:val="ListBullet"/>
      </w:pPr>
      <w:r>
        <w:rPr>
          <w:sz w:val="22"/>
        </w:rPr>
        <w:t>[x] ASGARD campaign creation working</w:t>
      </w:r>
    </w:p>
    <w:p>
      <w:pPr>
        <w:pStyle w:val="ListBullet"/>
      </w:pPr>
      <w:r>
        <w:rPr>
          <w:sz w:val="22"/>
        </w:rPr>
        <w:t>[x] **Endpoint registered with ASGARD**</w:t>
      </w:r>
    </w:p>
    <w:p>
      <w:pPr>
        <w:pStyle w:val="ListBullet"/>
      </w:pPr>
      <w:r>
        <w:rPr>
          <w:sz w:val="22"/>
        </w:rPr>
        <w:t>[x] **Custom YARA rules created and tested**</w:t>
      </w:r>
    </w:p>
    <w:p>
      <w:pPr>
        <w:pStyle w:val="ListBullet"/>
      </w:pPr>
      <w:r>
        <w:rPr>
          <w:sz w:val="22"/>
        </w:rPr>
        <w:t>[x] **Test malware files created**</w:t>
      </w:r>
    </w:p>
    <w:p>
      <w:pPr>
        <w:pStyle w:val="ListBullet"/>
      </w:pPr>
      <w:r>
        <w:rPr>
          <w:sz w:val="22"/>
        </w:rPr>
        <w:t>[x] **Threat detection verified (6 threats detected)**</w:t>
      </w:r>
    </w:p>
    <w:p>
      <w:pPr>
        <w:pStyle w:val="ListBullet"/>
      </w:pPr>
      <w:r>
        <w:rPr>
          <w:sz w:val="22"/>
        </w:rPr>
        <w:t>[ ] GCP resources created (optional)</w:t>
      </w:r>
    </w:p>
    <w:p>
      <w:r>
        <w:t>__________________________________________________</w:t>
      </w:r>
    </w:p>
    <w:p>
      <w:pPr>
        <w:pStyle w:val="Heading2"/>
      </w:pPr>
      <w:r>
        <w:t>Support and Maintenance</w:t>
      </w:r>
    </w:p>
    <w:p>
      <w:pPr>
        <w:pStyle w:val="Heading3"/>
      </w:pPr>
      <w:r>
        <w:t>Logs Location</w:t>
      </w:r>
    </w:p>
    <w:p>
      <w:pPr>
        <w:pStyle w:val="ListBullet"/>
      </w:pPr>
      <w:r>
        <w:rPr>
          <w:sz w:val="22"/>
        </w:rPr>
        <w:t>Application logs: `logs/`</w:t>
      </w:r>
    </w:p>
    <w:p>
      <w:pPr>
        <w:pStyle w:val="ListBullet"/>
      </w:pPr>
      <w:r>
        <w:rPr>
          <w:sz w:val="22"/>
        </w:rPr>
        <w:t>GCP service logs: Check Cloud Logging in GCP Console</w:t>
      </w:r>
    </w:p>
    <w:p>
      <w:pPr>
        <w:pStyle w:val="Heading3"/>
      </w:pPr>
      <w:r>
        <w:t>Updating Components</w:t>
      </w:r>
    </w:p>
    <w:p>
      <w:pPr>
        <w:pStyle w:val="ListNumber"/>
      </w:pPr>
      <w:r>
        <w:rPr>
          <w:sz w:val="22"/>
        </w:rPr>
        <w:t>Pull latest code from GitHub</w:t>
      </w:r>
    </w:p>
    <w:p>
      <w:pPr>
        <w:pStyle w:val="ListNumber"/>
      </w:pPr>
      <w:r>
        <w:rPr>
          <w:sz w:val="22"/>
        </w:rPr>
        <w:t>Reapply Python 3.6 compatibility fixes if needed</w:t>
      </w:r>
    </w:p>
    <w:p>
      <w:pPr>
        <w:pStyle w:val="ListNumber"/>
      </w:pPr>
      <w:r>
        <w:rPr>
          <w:sz w:val="22"/>
        </w:rPr>
        <w:t>Test components individually</w:t>
      </w:r>
    </w:p>
    <w:p>
      <w:pPr>
        <w:pStyle w:val="ListNumber"/>
      </w:pPr>
      <w:r>
        <w:rPr>
          <w:sz w:val="22"/>
        </w:rPr>
        <w:t>Update configuration if needed</w:t>
      </w:r>
    </w:p>
    <w:p>
      <w:pPr>
        <w:pStyle w:val="Heading3"/>
      </w:pPr>
      <w:r>
        <w:t>Backup Recommendations</w:t>
      </w:r>
    </w:p>
    <w:p>
      <w:pPr>
        <w:pStyle w:val="ListBullet"/>
      </w:pPr>
      <w:r>
        <w:rPr>
          <w:sz w:val="22"/>
        </w:rPr>
        <w:t>Backup configuration files</w:t>
      </w:r>
    </w:p>
    <w:p>
      <w:pPr>
        <w:pStyle w:val="ListBullet"/>
      </w:pPr>
      <w:r>
        <w:rPr>
          <w:sz w:val="22"/>
        </w:rPr>
        <w:t>Backup custom YARA rules</w:t>
      </w:r>
    </w:p>
    <w:p>
      <w:pPr>
        <w:pStyle w:val="ListBullet"/>
      </w:pPr>
      <w:r>
        <w:rPr>
          <w:sz w:val="22"/>
        </w:rPr>
        <w:t>Backup campaign data (if using Firestore)</w:t>
      </w:r>
    </w:p>
    <w:p>
      <w:r>
        <w:t>__________________________________________________</w:t>
      </w:r>
    </w:p>
    <w:p>
      <w:pPr>
        <w:pStyle w:val="Heading2"/>
      </w:pPr>
      <w:r>
        <w:t>Appendix: Quick Reference Commands</w:t>
      </w:r>
    </w:p>
    <w:p>
      <w:pPr>
        <w:pStyle w:val="Heading3"/>
      </w:pPr>
      <w:r>
        <w:t>Environment Setup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cd ~/threat-hunting-test</w:t>
        <w:br/>
        <w:t>source venv/bin/activate</w:t>
      </w:r>
    </w:p>
    <w:p>
      <w:pPr>
        <w:pStyle w:val="Heading3"/>
      </w:pPr>
      <w:r>
        <w:t>Run THOR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thor_endpoint_agent.py --config config/thor_config.json --scan-type filesystem --target /tmp</w:t>
      </w:r>
    </w:p>
    <w:p>
      <w:pPr>
        <w:pStyle w:val="Heading3"/>
      </w:pPr>
      <w:r>
        <w:t>Run VALHALLA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valhalla_feed_manager.py</w:t>
      </w:r>
    </w:p>
    <w:p>
      <w:pPr>
        <w:pStyle w:val="Heading3"/>
      </w:pPr>
      <w:r>
        <w:t>Run ASGARD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python asgard_orchestration_agent.py --help</w:t>
      </w:r>
    </w:p>
    <w:p>
      <w:pPr>
        <w:pStyle w:val="Heading3"/>
      </w:pPr>
      <w:r>
        <w:t>Verify Setup</w:t>
      </w:r>
    </w:p>
    <w:p>
      <w:pPr>
        <w:pStyle w:val="NoSpacing"/>
        <w:spacing w:before="120" w:after="120"/>
        <w:ind w:left="360" w:right="360"/>
      </w:pPr>
      <w:r>
        <w:rPr>
          <w:rFonts w:ascii="Courier New" w:hAnsi="Courier New"/>
          <w:color w:val="000080"/>
          <w:sz w:val="18"/>
        </w:rPr>
        <w:t>bash scripts/quick_test.sh</w:t>
        <w:br/>
        <w:t>bash scripts/verify_setup.sh</w:t>
      </w:r>
    </w:p>
    <w:p>
      <w:r>
        <w:t>__________________________________________________</w:t>
      </w:r>
    </w:p>
    <w:p>
      <w:pPr>
        <w:pStyle w:val="Heading2"/>
      </w:pPr>
      <w:r>
        <w:t>Testing Results Summary</w:t>
      </w:r>
    </w:p>
    <w:p>
      <w:pPr>
        <w:pStyle w:val="Heading3"/>
      </w:pPr>
      <w:r>
        <w:t>Endpoint Registration</w:t>
      </w:r>
    </w:p>
    <w:p>
      <w:pPr>
        <w:pStyle w:val="ListBullet"/>
      </w:pPr>
      <w:r>
        <w:rPr>
          <w:sz w:val="22"/>
        </w:rPr>
        <w:t>**Status:** ✅ Success</w:t>
      </w:r>
    </w:p>
    <w:p>
      <w:pPr>
        <w:pStyle w:val="ListBullet"/>
      </w:pPr>
      <w:r>
        <w:rPr>
          <w:sz w:val="22"/>
        </w:rPr>
        <w:t>**Endpoint:** xdgaisocapp01</w:t>
      </w:r>
    </w:p>
    <w:p>
      <w:pPr>
        <w:pStyle w:val="ListBullet"/>
      </w:pPr>
      <w:r>
        <w:rPr>
          <w:sz w:val="22"/>
        </w:rPr>
        <w:t>**Endpoint ID:** endpoint_xdgaisocapp01</w:t>
      </w:r>
    </w:p>
    <w:p>
      <w:pPr>
        <w:pStyle w:val="ListBullet"/>
      </w:pPr>
      <w:r>
        <w:rPr>
          <w:sz w:val="22"/>
        </w:rPr>
        <w:t>**IP Address:** 10.45.254.19</w:t>
      </w:r>
    </w:p>
    <w:p>
      <w:pPr>
        <w:pStyle w:val="ListBullet"/>
      </w:pPr>
      <w:r>
        <w:rPr>
          <w:sz w:val="22"/>
        </w:rPr>
        <w:t>**Registered Endpoints:** 1</w:t>
      </w:r>
    </w:p>
    <w:p>
      <w:pPr>
        <w:pStyle w:val="Heading3"/>
      </w:pPr>
      <w:r>
        <w:t>YARA Rules Testing</w:t>
      </w:r>
    </w:p>
    <w:p>
      <w:pPr>
        <w:pStyle w:val="ListBullet"/>
      </w:pPr>
      <w:r>
        <w:rPr>
          <w:sz w:val="22"/>
        </w:rPr>
        <w:t>**Rules Created:** 5 test rules</w:t>
      </w:r>
    </w:p>
    <w:p>
      <w:pPr>
        <w:pStyle w:val="ListBullet"/>
      </w:pPr>
      <w:r>
        <w:rPr>
          <w:sz w:val="22"/>
        </w:rPr>
        <w:t>**Rules Location:** `~/threat-hunting-test/data/yara_rules/test_malware_rules.yar`</w:t>
      </w:r>
    </w:p>
    <w:p>
      <w:pPr>
        <w:pStyle w:val="ListBullet"/>
      </w:pPr>
      <w:r>
        <w:rPr>
          <w:sz w:val="22"/>
        </w:rPr>
        <w:t>**Rules Loaded:** 2 YARA rule files successfully loaded</w:t>
      </w:r>
    </w:p>
    <w:p>
      <w:pPr>
        <w:pStyle w:val="Heading3"/>
      </w:pPr>
      <w:r>
        <w:t>Threat Detection Test</w:t>
      </w:r>
    </w:p>
    <w:p>
      <w:pPr>
        <w:pStyle w:val="ListBullet"/>
      </w:pPr>
      <w:r>
        <w:rPr>
          <w:sz w:val="22"/>
        </w:rPr>
        <w:t>**Test Files:** 5 test malware files created</w:t>
      </w:r>
    </w:p>
    <w:p>
      <w:pPr>
        <w:pStyle w:val="ListBullet"/>
      </w:pPr>
      <w:r>
        <w:rPr>
          <w:sz w:val="22"/>
        </w:rPr>
        <w:t>**Files Scanned:** 5</w:t>
      </w:r>
    </w:p>
    <w:p>
      <w:pPr>
        <w:pStyle w:val="ListBullet"/>
      </w:pPr>
      <w:r>
        <w:rPr>
          <w:sz w:val="22"/>
        </w:rPr>
        <w:t>**Threats Detected:** 6</w:t>
      </w:r>
    </w:p>
    <w:p>
      <w:pPr>
        <w:pStyle w:val="ListBullet"/>
      </w:pPr>
      <w:r>
        <w:rPr>
          <w:sz w:val="22"/>
        </w:rPr>
        <w:t>**Detection Rate:** 100%</w:t>
      </w:r>
    </w:p>
    <w:p>
      <w:pPr>
        <w:pStyle w:val="ListBullet"/>
      </w:pPr>
      <w:r>
        <w:rPr>
          <w:sz w:val="22"/>
        </w:rPr>
        <w:t>**HIGH Severity:** 3 threats</w:t>
      </w:r>
    </w:p>
    <w:p>
      <w:pPr>
        <w:pStyle w:val="ListBullet"/>
      </w:pPr>
      <w:r>
        <w:rPr>
          <w:sz w:val="22"/>
        </w:rPr>
        <w:t>**MEDIUM Severity:** 3 threats</w:t>
      </w:r>
    </w:p>
    <w:p>
      <w:pPr>
        <w:pStyle w:val="Heading3"/>
      </w:pPr>
      <w:r>
        <w:t>Test Execution Details</w:t>
      </w:r>
    </w:p>
    <w:p>
      <w:pPr>
        <w:pStyle w:val="ListBullet"/>
      </w:pPr>
      <w:r>
        <w:rPr>
          <w:sz w:val="22"/>
        </w:rPr>
        <w:t>**Scan ID:** thor_scan_20260105_081410</w:t>
      </w:r>
    </w:p>
    <w:p>
      <w:pPr>
        <w:pStyle w:val="ListBullet"/>
      </w:pPr>
      <w:r>
        <w:rPr>
          <w:sz w:val="22"/>
        </w:rPr>
        <w:t>**Hostname:** xdgaisocapp01</w:t>
      </w:r>
    </w:p>
    <w:p>
      <w:pPr>
        <w:pStyle w:val="ListBullet"/>
      </w:pPr>
      <w:r>
        <w:rPr>
          <w:sz w:val="22"/>
        </w:rPr>
        <w:t>**Duration:** ~0.37 seconds</w:t>
      </w:r>
    </w:p>
    <w:p>
      <w:pPr>
        <w:pStyle w:val="ListBullet"/>
      </w:pPr>
      <w:r>
        <w:rPr>
          <w:sz w:val="22"/>
        </w:rPr>
        <w:t>**All YARA rules triggered successfully**</w:t>
      </w:r>
    </w:p>
    <w:p>
      <w:r>
        <w:t>__________________________________________________</w:t>
      </w:r>
    </w:p>
    <w:p>
      <w:pPr>
        <w:pStyle w:val="Heading2"/>
      </w:pPr>
      <w:r>
        <w:t>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1.1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2026-01-05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Deployment Team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20"/>
              </w:rPr>
              <w:t>Added endpoint registration and testing results</w:t>
            </w:r>
          </w:p>
        </w:tc>
      </w:tr>
      <w:tr>
        <w:tc>
          <w:tcPr>
            <w:tcW w:type="dxa" w:w="2340"/>
            <w:shd w:fill="D6E3F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2026-01-05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Deployment Team</w:t>
            </w:r>
          </w:p>
        </w:tc>
        <w:tc>
          <w:tcPr>
            <w:tcW w:type="dxa" w:w="2340"/>
            <w:shd w:fill="D6E3F8"/>
          </w:tcPr>
          <w:p>
            <w:r>
              <w:rPr>
                <w:sz w:val="20"/>
              </w:rPr>
              <w:t>Initial deployment documentation</w:t>
            </w:r>
          </w:p>
        </w:tc>
      </w:tr>
    </w:tbl>
    <w:p>
      <w:r>
        <w:t>__________________________________________________</w:t>
      </w:r>
    </w:p>
    <w:p>
      <w:r>
        <w:rPr>
          <w:sz w:val="22"/>
        </w:rPr>
      </w:r>
      <w:r>
        <w:rPr>
          <w:b/>
        </w:rPr>
        <w:t>End of Document</w:t>
      </w:r>
      <w:r/>
    </w:p>
    <w:p>
      <w:r>
        <w:br w:type="page"/>
      </w:r>
    </w:p>
    <w:p>
      <w:pPr>
        <w:jc w:val="center"/>
      </w:pPr>
      <w:r>
        <w:rPr>
          <w:i/>
          <w:sz w:val="18"/>
        </w:rPr>
        <w:t>GCP Threat Hunting Deployment Documentation | Version 1.0 | 2026-01-05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