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Hybrid Cyber Defense Agent</w:t>
      </w:r>
    </w:p>
    <w:p>
      <w:pPr>
        <w:pStyle w:val="Heading1"/>
        <w:jc w:val="center"/>
      </w:pPr>
      <w:r>
        <w:t>Production Deployment Guide</w:t>
      </w:r>
    </w:p>
    <w:p>
      <w:r>
        <w:t>Version: 1.0</w:t>
      </w:r>
    </w:p>
    <w:p>
      <w:r>
        <w:t>Date: October 2025</w:t>
      </w:r>
    </w:p>
    <w:p>
      <w:r>
        <w:t>Author: AI-Driven SOC Development Team</w:t>
      </w:r>
    </w:p>
    <w:p>
      <w:r>
        <w:t>Classification: Technical Documentation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• System Overview</w:t>
      </w:r>
    </w:p>
    <w:p>
      <w:pPr>
        <w:pStyle w:val="ListBullet"/>
      </w:pPr>
      <w:r>
        <w:t>• Architecture</w:t>
      </w:r>
    </w:p>
    <w:p>
      <w:pPr>
        <w:pStyle w:val="ListBullet"/>
      </w:pPr>
      <w:r>
        <w:t>• Prerequisites</w:t>
      </w:r>
    </w:p>
    <w:p>
      <w:pPr>
        <w:pStyle w:val="ListBullet"/>
      </w:pPr>
      <w:r>
        <w:t>• Installation &amp; Setup</w:t>
      </w:r>
    </w:p>
    <w:p>
      <w:pPr>
        <w:pStyle w:val="ListBullet"/>
      </w:pPr>
      <w:r>
        <w:t>• Configuration</w:t>
      </w:r>
    </w:p>
    <w:p>
      <w:pPr>
        <w:pStyle w:val="ListBullet"/>
      </w:pPr>
      <w:r>
        <w:t>• Deployment</w:t>
      </w:r>
    </w:p>
    <w:p>
      <w:pPr>
        <w:pStyle w:val="ListBullet"/>
      </w:pPr>
      <w:r>
        <w:t>• Monitoring &amp; Operations</w:t>
      </w:r>
    </w:p>
    <w:p>
      <w:pPr>
        <w:pStyle w:val="ListBullet"/>
      </w:pPr>
      <w:r>
        <w:t>• Troubleshooting</w:t>
      </w:r>
    </w:p>
    <w:p>
      <w:pPr>
        <w:pStyle w:val="ListBullet"/>
      </w:pPr>
      <w:r>
        <w:t>• Security Considerations</w:t>
      </w:r>
    </w:p>
    <w:p>
      <w:pPr>
        <w:pStyle w:val="ListBullet"/>
      </w:pPr>
      <w:r>
        <w:t>• Performance Optimization</w:t>
      </w:r>
    </w:p>
    <w:p>
      <w:pPr>
        <w:pStyle w:val="ListBullet"/>
      </w:pPr>
      <w:r>
        <w:t>• Maintenance</w:t>
      </w:r>
    </w:p>
    <w:p>
      <w:pPr>
        <w:pStyle w:val="ListBullet"/>
      </w:pPr>
      <w:r>
        <w:t>• Appendix</w:t>
      </w:r>
    </w:p>
    <w:p>
      <w:r>
        <w:br w:type="page"/>
      </w:r>
    </w:p>
    <w:p>
      <w:pPr>
        <w:pStyle w:val="Heading1"/>
      </w:pPr>
      <w:r>
        <w:t>System Overview</w:t>
      </w:r>
    </w:p>
    <w:p>
      <w:r>
        <w:t>The Hybrid Cyber Defense Agent is an AI-powered cybersecurity system that combines:</w:t>
      </w:r>
    </w:p>
    <w:p>
      <w:pPr>
        <w:pStyle w:val="ListBullet"/>
      </w:pPr>
      <w:r>
        <w:t>• DQN (Deep Q-Network) for fast decision-making</w:t>
      </w:r>
    </w:p>
    <w:p>
      <w:pPr>
        <w:pStyle w:val="ListBullet"/>
      </w:pPr>
      <w:r>
        <w:t>• Google Gemini for explainable AI and natural language processing</w:t>
      </w:r>
    </w:p>
    <w:p>
      <w:pPr>
        <w:pStyle w:val="ListBullet"/>
      </w:pPr>
      <w:r>
        <w:t>• Pub/Sub integration for real-time alert processing</w:t>
      </w:r>
    </w:p>
    <w:p>
      <w:pPr>
        <w:pStyle w:val="ListBullet"/>
      </w:pPr>
      <w:r>
        <w:t>• A2A Protocol compliance for agent interoperability</w:t>
      </w:r>
    </w:p>
    <w:p>
      <w:r>
        <w:t>Key Features:</w:t>
      </w:r>
    </w:p>
    <w:p>
      <w:pPr>
        <w:pStyle w:val="ListBullet"/>
      </w:pPr>
      <w:r>
        <w:t>• Real-time threat analysis and response</w:t>
      </w:r>
    </w:p>
    <w:p>
      <w:pPr>
        <w:pStyle w:val="ListBullet"/>
      </w:pPr>
      <w:r>
        <w:t>• Explainable AI with natural language explanations</w:t>
      </w:r>
    </w:p>
    <w:p>
      <w:pPr>
        <w:pStyle w:val="ListBullet"/>
      </w:pPr>
      <w:r>
        <w:t>• Circuit breaker patterns for resilience</w:t>
      </w:r>
    </w:p>
    <w:p>
      <w:pPr>
        <w:pStyle w:val="ListBullet"/>
      </w:pPr>
      <w:r>
        <w:t>• Comprehensive monitoring and alerting</w:t>
      </w:r>
    </w:p>
    <w:p>
      <w:pPr>
        <w:pStyle w:val="ListBullet"/>
      </w:pPr>
      <w:r>
        <w:t>• RESTful API for integration</w:t>
      </w:r>
    </w:p>
    <w:p>
      <w:pPr>
        <w:pStyle w:val="ListBullet"/>
      </w:pPr>
      <w:r>
        <w:t>• Streamlit dashboard for visualization</w:t>
      </w:r>
    </w:p>
    <w:p>
      <w:pPr>
        <w:pStyle w:val="Heading1"/>
      </w:pPr>
      <w:r>
        <w:t>Architecture</w:t>
      </w:r>
    </w:p>
    <w:p>
      <w:r>
        <w:t>The system follows a modular architecture with the following components:</w:t>
      </w:r>
    </w:p>
    <w:p>
      <w:r>
        <w:t>Hybrid Defense Agent:</w:t>
      </w:r>
    </w:p>
    <w:p>
      <w:pPr>
        <w:pStyle w:val="ListBullet"/>
      </w:pPr>
      <w:r>
        <w:t>• DQN Engine: Fast threat classification and action recommendation</w:t>
      </w:r>
    </w:p>
    <w:p>
      <w:pPr>
        <w:pStyle w:val="ListBullet"/>
      </w:pPr>
      <w:r>
        <w:t>• Gemini Integration: Natural language explanations and reasoning</w:t>
      </w:r>
    </w:p>
    <w:p>
      <w:pPr>
        <w:pStyle w:val="ListBullet"/>
      </w:pPr>
      <w:r>
        <w:t>• Pub/Sub Handler: Real-time alert ingestion and response publishing</w:t>
      </w:r>
    </w:p>
    <w:p>
      <w:pPr>
        <w:pStyle w:val="ListBullet"/>
      </w:pPr>
      <w:r>
        <w:t>• Circuit Breakers: Resilience and fault tolerance</w:t>
      </w:r>
    </w:p>
    <w:p>
      <w:pPr>
        <w:pStyle w:val="ListBullet"/>
      </w:pPr>
      <w:r>
        <w:t>• A2A Compliance: Agent-to-agent communication protocol</w:t>
      </w:r>
    </w:p>
    <w:p>
      <w:r>
        <w:t>Dashboard:</w:t>
      </w:r>
    </w:p>
    <w:p>
      <w:pPr>
        <w:pStyle w:val="ListBullet"/>
      </w:pPr>
      <w:r>
        <w:t>• Real-time Monitoring: Agent status, metrics, and performance</w:t>
      </w:r>
    </w:p>
    <w:p>
      <w:pPr>
        <w:pStyle w:val="ListBullet"/>
      </w:pPr>
      <w:r>
        <w:t>• Alert Visualization: Live threat processing and response tracking</w:t>
      </w:r>
    </w:p>
    <w:p>
      <w:pPr>
        <w:pStyle w:val="ListBullet"/>
      </w:pPr>
      <w:r>
        <w:t>• System Health: Component status and circuit breaker states</w:t>
      </w:r>
    </w:p>
    <w:p>
      <w:pPr>
        <w:pStyle w:val="ListBullet"/>
      </w:pPr>
      <w:r>
        <w:t>• Analytics: DQN performance and Gemini usage statistics</w:t>
      </w:r>
    </w:p>
    <w:p>
      <w:pPr>
        <w:pStyle w:val="Heading1"/>
      </w:pPr>
      <w:r>
        <w:t>Prerequisites</w:t>
      </w:r>
    </w:p>
    <w:p>
      <w:r>
        <w:t>System Requirements:</w:t>
      </w:r>
    </w:p>
    <w:p>
      <w:pPr>
        <w:pStyle w:val="ListBullet"/>
      </w:pPr>
      <w:r>
        <w:t>• OS: Linux (Ubuntu 20.04+), macOS, or Windows 10+</w:t>
      </w:r>
    </w:p>
    <w:p>
      <w:pPr>
        <w:pStyle w:val="ListBullet"/>
      </w:pPr>
      <w:r>
        <w:t>• Python: 3.8+ (recommended 3.9+)</w:t>
      </w:r>
    </w:p>
    <w:p>
      <w:pPr>
        <w:pStyle w:val="ListBullet"/>
      </w:pPr>
      <w:r>
        <w:t>• Memory: 4GB+ RAM</w:t>
      </w:r>
    </w:p>
    <w:p>
      <w:pPr>
        <w:pStyle w:val="ListBullet"/>
      </w:pPr>
      <w:r>
        <w:t>• Storage: 10GB+ free space</w:t>
      </w:r>
    </w:p>
    <w:p>
      <w:pPr>
        <w:pStyle w:val="ListBullet"/>
      </w:pPr>
      <w:r>
        <w:t>• Network: Internet connectivity for Google Cloud services</w:t>
      </w:r>
    </w:p>
    <w:p>
      <w:r>
        <w:t>Google Cloud Requirements:</w:t>
      </w:r>
    </w:p>
    <w:p>
      <w:pPr>
        <w:pStyle w:val="ListBullet"/>
      </w:pPr>
      <w:r>
        <w:t>• Project: Valid GCP project with billing enabled</w:t>
      </w:r>
    </w:p>
    <w:p>
      <w:pPr>
        <w:pStyle w:val="ListBullet"/>
      </w:pPr>
      <w:r>
        <w:t>• APIs: Pub/Sub, Vertex AI, Cloud Storage</w:t>
      </w:r>
    </w:p>
    <w:p>
      <w:pPr>
        <w:pStyle w:val="ListBullet"/>
      </w:pPr>
      <w:r>
        <w:t>• Service Account: With appropriate permissions</w:t>
      </w:r>
    </w:p>
    <w:p>
      <w:pPr>
        <w:pStyle w:val="ListBullet"/>
      </w:pPr>
      <w:r>
        <w:t>• Authentication: Application Default Credentials or service account key</w:t>
      </w:r>
    </w:p>
    <w:p>
      <w:pPr>
        <w:pStyle w:val="Heading1"/>
      </w:pPr>
      <w:r>
        <w:t>Installation &amp; Setup</w:t>
      </w:r>
    </w:p>
    <w:p>
      <w:pPr>
        <w:pStyle w:val="ListNumber"/>
      </w:pPr>
      <w:r>
        <w:t>1. Environment Setup:</w:t>
      </w:r>
    </w:p>
    <w:p>
      <w:r>
        <w:t>• Create virtual environment: python3 -m venv hybrid-defense-env</w:t>
      </w:r>
    </w:p>
    <w:p>
      <w:r>
        <w:t>• Activate environment: source hybrid-defense-env/bin/activate</w:t>
      </w:r>
    </w:p>
    <w:p>
      <w:r>
        <w:t>• Upgrade pip: pip install --upgrade pip</w:t>
      </w:r>
    </w:p>
    <w:p>
      <w:pPr>
        <w:pStyle w:val="ListNumber"/>
      </w:pPr>
      <w:r>
        <w:t>2. Install Dependencies:</w:t>
      </w:r>
    </w:p>
    <w:p>
      <w:r>
        <w:t>• Install from requirements.txt: pip install -r requirements.txt</w:t>
      </w:r>
    </w:p>
    <w:p>
      <w:r>
        <w:t>• Or install individually: pip install torch torchvision vertexai google-cloud-pubsub fastapi uvicorn streamlit gymnasium</w:t>
      </w:r>
    </w:p>
    <w:p>
      <w:pPr>
        <w:pStyle w:val="ListNumber"/>
      </w:pPr>
      <w:r>
        <w:t>3. Google Cloud Setup:</w:t>
      </w:r>
    </w:p>
    <w:p>
      <w:r>
        <w:t>• Install Google Cloud CLI</w:t>
      </w:r>
    </w:p>
    <w:p>
      <w:r>
        <w:t>• Authenticate: gcloud auth login</w:t>
      </w:r>
    </w:p>
    <w:p>
      <w:r>
        <w:t>• Set project: gcloud config set project YOUR_PROJECT_ID</w:t>
      </w:r>
    </w:p>
    <w:p>
      <w:r>
        <w:t>• Enable APIs: gcloud services enable pubsub.googleapis.com aiplatform.googleapis.com</w:t>
      </w:r>
    </w:p>
    <w:p>
      <w:pPr>
        <w:pStyle w:val="Heading1"/>
      </w:pPr>
      <w:r>
        <w:t>Configuration</w:t>
      </w:r>
    </w:p>
    <w:p>
      <w:r>
        <w:t>The system uses a JSON configuration file located at config/hybrid_defense_config.json.</w:t>
      </w:r>
    </w:p>
    <w:p>
      <w:r>
        <w:t>Key configuration sections:</w:t>
      </w:r>
    </w:p>
    <w:p>
      <w:pPr>
        <w:pStyle w:val="ListBullet"/>
      </w:pPr>
      <w:r>
        <w:t>• agent: Agent-specific settings (ID, port, logging)</w:t>
      </w:r>
    </w:p>
    <w:p>
      <w:pPr>
        <w:pStyle w:val="ListBullet"/>
      </w:pPr>
      <w:r>
        <w:t>• dqn_model: DQN model configuration (state size, action size, model path)</w:t>
      </w:r>
    </w:p>
    <w:p>
      <w:pPr>
        <w:pStyle w:val="ListBullet"/>
      </w:pPr>
      <w:r>
        <w:t>• gemini: Gemini AI configuration (project ID, model name, parameters)</w:t>
      </w:r>
    </w:p>
    <w:p>
      <w:pPr>
        <w:pStyle w:val="ListBullet"/>
      </w:pPr>
      <w:r>
        <w:t>• pubsub: Pub/Sub configuration (topics, subscriptions, settings)</w:t>
      </w:r>
    </w:p>
    <w:p>
      <w:pPr>
        <w:pStyle w:val="ListBullet"/>
      </w:pPr>
      <w:r>
        <w:t>• circuit_breakers: Circuit breaker thresholds and timeouts</w:t>
      </w:r>
    </w:p>
    <w:p>
      <w:r>
        <w:t>Environment Variables:</w:t>
      </w:r>
    </w:p>
    <w:p>
      <w:pPr>
        <w:pStyle w:val="ListBullet"/>
      </w:pPr>
      <w:r>
        <w:t>• GOOGLE_APPLICATION_CREDENTIALS: Path to service account key</w:t>
      </w:r>
    </w:p>
    <w:p>
      <w:pPr>
        <w:pStyle w:val="ListBullet"/>
      </w:pPr>
      <w:r>
        <w:t>• GOOGLE_CLOUD_PROJECT: Google Cloud project ID</w:t>
      </w:r>
    </w:p>
    <w:p>
      <w:pPr>
        <w:pStyle w:val="ListBullet"/>
      </w:pPr>
      <w:r>
        <w:t>• HYBRID_DEFENSE_CONFIG_PATH: Path to configuration file</w:t>
      </w:r>
    </w:p>
    <w:p>
      <w:pPr>
        <w:pStyle w:val="ListBullet"/>
      </w:pPr>
      <w:r>
        <w:t>• HYBRID_DEFENSE_LOG_LEVEL: Logging level (DEBUG, INFO, WARNING, ERROR)</w:t>
      </w:r>
    </w:p>
    <w:p>
      <w:pPr>
        <w:pStyle w:val="Heading1"/>
      </w:pPr>
      <w:r>
        <w:t>Deployment</w:t>
      </w:r>
    </w:p>
    <w:p>
      <w:pPr>
        <w:pStyle w:val="ListNumber"/>
      </w:pPr>
      <w:r>
        <w:t>1. Development Deployment:</w:t>
      </w:r>
    </w:p>
    <w:p>
      <w:r>
        <w:t>• Start agent: python3 hybrid_cyber_defense_agent.py</w:t>
      </w:r>
    </w:p>
    <w:p>
      <w:r>
        <w:t>• Start dashboard: python3 -m streamlit run hybrid_defense_dashboard.py --server.port=8529</w:t>
      </w:r>
    </w:p>
    <w:p>
      <w:pPr>
        <w:pStyle w:val="ListNumber"/>
      </w:pPr>
      <w:r>
        <w:t>2. Production Deployment with systemd:</w:t>
      </w:r>
    </w:p>
    <w:p>
      <w:r>
        <w:t>• Create service file: /etc/systemd/system/hybrid-defense-agent.service</w:t>
      </w:r>
    </w:p>
    <w:p>
      <w:r>
        <w:t>• Enable service: sudo systemctl enable hybrid-defense-agent</w:t>
      </w:r>
    </w:p>
    <w:p>
      <w:r>
        <w:t>• Start service: sudo systemctl start hybrid-defense-agent</w:t>
      </w:r>
    </w:p>
    <w:p>
      <w:r>
        <w:t>• Check status: sudo systemctl status hybrid-defense-agent</w:t>
      </w:r>
    </w:p>
    <w:p>
      <w:pPr>
        <w:pStyle w:val="ListNumber"/>
      </w:pPr>
      <w:r>
        <w:t>3. Docker Deployment:</w:t>
      </w:r>
    </w:p>
    <w:p>
      <w:r>
        <w:t>• Use provided Dockerfile</w:t>
      </w:r>
    </w:p>
    <w:p>
      <w:r>
        <w:t>• Build image: docker build -t hybrid-defense-agent .</w:t>
      </w:r>
    </w:p>
    <w:p>
      <w:r>
        <w:t>• Run container: docker run -p 8083:8083 hybrid-defense-agent</w:t>
      </w:r>
    </w:p>
    <w:p>
      <w:pPr>
        <w:pStyle w:val="ListNumber"/>
      </w:pPr>
      <w:r>
        <w:t>4. Kubernetes Deployment:</w:t>
      </w:r>
    </w:p>
    <w:p>
      <w:r>
        <w:t>• Use provided Kubernetes manifests</w:t>
      </w:r>
    </w:p>
    <w:p>
      <w:r>
        <w:t>• Deploy: kubectl apply -f k8s/</w:t>
      </w:r>
    </w:p>
    <w:p>
      <w:r>
        <w:t>• Check pods: kubectl get pods</w:t>
      </w:r>
    </w:p>
    <w:p>
      <w:pPr>
        <w:pStyle w:val="Heading1"/>
      </w:pPr>
      <w:r>
        <w:t>Monitoring &amp; Operations</w:t>
      </w:r>
    </w:p>
    <w:p>
      <w:r>
        <w:t>Health Checks:</w:t>
      </w:r>
    </w:p>
    <w:p>
      <w:pPr>
        <w:pStyle w:val="ListBullet"/>
      </w:pPr>
      <w:r>
        <w:t>• Agent health: curl http://localhost:8083/health</w:t>
      </w:r>
    </w:p>
    <w:p>
      <w:pPr>
        <w:pStyle w:val="ListBullet"/>
      </w:pPr>
      <w:r>
        <w:t>• Agent status: curl http://localhost:8083/status</w:t>
      </w:r>
    </w:p>
    <w:p>
      <w:pPr>
        <w:pStyle w:val="ListBullet"/>
      </w:pPr>
      <w:r>
        <w:t>• Dashboard health: curl http://localhost:8529/healthz</w:t>
      </w:r>
    </w:p>
    <w:p>
      <w:r>
        <w:t>Logging:</w:t>
      </w:r>
    </w:p>
    <w:p>
      <w:pPr>
        <w:pStyle w:val="ListBullet"/>
      </w:pPr>
      <w:r>
        <w:t>• View agent logs: sudo journalctl -u hybrid-defense-agent -f</w:t>
      </w:r>
    </w:p>
    <w:p>
      <w:pPr>
        <w:pStyle w:val="ListBullet"/>
      </w:pPr>
      <w:r>
        <w:t>• View dashboard logs: sudo journalctl -u hybrid-defense-dashboard -f</w:t>
      </w:r>
    </w:p>
    <w:p>
      <w:pPr>
        <w:pStyle w:val="ListBullet"/>
      </w:pPr>
      <w:r>
        <w:t>• View specific log levels: sudo journalctl -u hybrid-defense-agent --since "1 hour ago" | grep ERROR</w:t>
      </w:r>
    </w:p>
    <w:p>
      <w:r>
        <w:t>Metrics Collection:</w:t>
      </w:r>
    </w:p>
    <w:p>
      <w:r>
        <w:t>The agent provides comprehensive metrics via the /status endpoint:</w:t>
      </w:r>
    </w:p>
    <w:p>
      <w:pPr>
        <w:pStyle w:val="ListBullet"/>
      </w:pPr>
      <w:r>
        <w:t>• Performance Metrics: DQN inference duration, Gemini API response times</w:t>
      </w:r>
    </w:p>
    <w:p>
      <w:pPr>
        <w:pStyle w:val="ListBullet"/>
      </w:pPr>
      <w:r>
        <w:t>• Business Metrics: Alerts processed, actions recommended, explanations generated</w:t>
      </w:r>
    </w:p>
    <w:p>
      <w:pPr>
        <w:pStyle w:val="ListBullet"/>
      </w:pPr>
      <w:r>
        <w:t>• Error Metrics: Error counts by type, circuit breaker states</w:t>
      </w:r>
    </w:p>
    <w:p>
      <w:pPr>
        <w:pStyle w:val="ListBullet"/>
      </w:pPr>
      <w:r>
        <w:t>• System Metrics: Uptime, memory usage, connection status</w:t>
      </w:r>
    </w:p>
    <w:p>
      <w:pPr>
        <w:pStyle w:val="Heading1"/>
      </w:pPr>
      <w:r>
        <w:t>Troubleshooting</w:t>
      </w:r>
    </w:p>
    <w:p>
      <w:r>
        <w:t>Common Issues and Solutions:</w:t>
      </w:r>
    </w:p>
    <w:p>
      <w:pPr>
        <w:pStyle w:val="ListNumber"/>
      </w:pPr>
      <w:r>
        <w:t>1. Google Cloud Authentication:</w:t>
      </w:r>
    </w:p>
    <w:p>
      <w:r>
        <w:t>Problem: 404 Requested project not found or user does not have access</w:t>
      </w:r>
    </w:p>
    <w:p>
      <w:r>
        <w:t>Solution: Verify project ID, re-authenticate, check service account permissions</w:t>
      </w:r>
    </w:p>
    <w:p>
      <w:pPr>
        <w:pStyle w:val="ListNumber"/>
      </w:pPr>
      <w:r>
        <w:t>2. Pub/Sub Connection Issues:</w:t>
      </w:r>
    </w:p>
    <w:p>
      <w:r>
        <w:t>Problem: Connection refused or Timeout</w:t>
      </w:r>
    </w:p>
    <w:p>
      <w:r>
        <w:t>Solution: Check topic existence, check subscription, test connectivity</w:t>
      </w:r>
    </w:p>
    <w:p>
      <w:pPr>
        <w:pStyle w:val="ListNumber"/>
      </w:pPr>
      <w:r>
        <w:t>3. DQN Model Loading:</w:t>
      </w:r>
    </w:p>
    <w:p>
      <w:r>
        <w:t>Problem: No pre-trained model found</w:t>
      </w:r>
    </w:p>
    <w:p>
      <w:r>
        <w:t>Solution: Check model file exists, train model if needed, verify model loading</w:t>
      </w:r>
    </w:p>
    <w:p>
      <w:pPr>
        <w:pStyle w:val="ListNumber"/>
      </w:pPr>
      <w:r>
        <w:t>4. Gemini API Issues:</w:t>
      </w:r>
    </w:p>
    <w:p>
      <w:r>
        <w:t>Problem: Vertex AI API not available</w:t>
      </w:r>
    </w:p>
    <w:p>
      <w:r>
        <w:t>Solution: Check API enablement, verify quota, test API access</w:t>
      </w:r>
    </w:p>
    <w:p>
      <w:r>
        <w:t>Debug Mode:</w:t>
      </w:r>
    </w:p>
    <w:p>
      <w:r>
        <w:t>Enable debug logging: export HYBRID_DEFENSE_LOG_LEVEL=DEBUG</w:t>
      </w:r>
    </w:p>
    <w:p>
      <w:pPr>
        <w:pStyle w:val="Heading1"/>
      </w:pPr>
      <w:r>
        <w:t>Security Considerations</w:t>
      </w:r>
    </w:p>
    <w:p>
      <w:r>
        <w:t>Authentication &amp; Authorization:</w:t>
      </w:r>
    </w:p>
    <w:p>
      <w:pPr>
        <w:pStyle w:val="ListBullet"/>
      </w:pPr>
      <w:r>
        <w:t>• Use service accounts with minimal required permissions</w:t>
      </w:r>
    </w:p>
    <w:p>
      <w:pPr>
        <w:pStyle w:val="ListBullet"/>
      </w:pPr>
      <w:r>
        <w:t>• Rotate service account keys regularly</w:t>
      </w:r>
    </w:p>
    <w:p>
      <w:pPr>
        <w:pStyle w:val="ListBullet"/>
      </w:pPr>
      <w:r>
        <w:t>• Implement API key authentication for external access</w:t>
      </w:r>
    </w:p>
    <w:p>
      <w:pPr>
        <w:pStyle w:val="ListBullet"/>
      </w:pPr>
      <w:r>
        <w:t>• Use HTTPS in production</w:t>
      </w:r>
    </w:p>
    <w:p>
      <w:r>
        <w:t>Network Security:</w:t>
      </w:r>
    </w:p>
    <w:p>
      <w:pPr>
        <w:pStyle w:val="ListBullet"/>
      </w:pPr>
      <w:r>
        <w:t>• Deploy behind load balancer with SSL termination</w:t>
      </w:r>
    </w:p>
    <w:p>
      <w:pPr>
        <w:pStyle w:val="ListBullet"/>
      </w:pPr>
      <w:r>
        <w:t>• Use VPC for internal communication</w:t>
      </w:r>
    </w:p>
    <w:p>
      <w:pPr>
        <w:pStyle w:val="ListBullet"/>
      </w:pPr>
      <w:r>
        <w:t>• Implement firewall rules to restrict access</w:t>
      </w:r>
    </w:p>
    <w:p>
      <w:pPr>
        <w:pStyle w:val="ListBullet"/>
      </w:pPr>
      <w:r>
        <w:t>• Monitor network traffic for anomalies</w:t>
      </w:r>
    </w:p>
    <w:p>
      <w:r>
        <w:t>Data Protection:</w:t>
      </w:r>
    </w:p>
    <w:p>
      <w:pPr>
        <w:pStyle w:val="ListBullet"/>
      </w:pPr>
      <w:r>
        <w:t>• Encrypt sensitive data at rest</w:t>
      </w:r>
    </w:p>
    <w:p>
      <w:pPr>
        <w:pStyle w:val="ListBullet"/>
      </w:pPr>
      <w:r>
        <w:t>• Use secure communication channels</w:t>
      </w:r>
    </w:p>
    <w:p>
      <w:pPr>
        <w:pStyle w:val="ListBullet"/>
      </w:pPr>
      <w:r>
        <w:t>• Implement data retention policies</w:t>
      </w:r>
    </w:p>
    <w:p>
      <w:pPr>
        <w:pStyle w:val="ListBullet"/>
      </w:pPr>
      <w:r>
        <w:t>• Regular security audits</w:t>
      </w:r>
    </w:p>
    <w:p>
      <w:pPr>
        <w:pStyle w:val="Heading1"/>
      </w:pPr>
      <w:r>
        <w:t>Performance Optimization</w:t>
      </w:r>
    </w:p>
    <w:p>
      <w:r>
        <w:t>DQN Model Optimization:</w:t>
      </w:r>
    </w:p>
    <w:p>
      <w:pPr>
        <w:pStyle w:val="ListBullet"/>
      </w:pPr>
      <w:r>
        <w:t>• Use GPU acceleration when available</w:t>
      </w:r>
    </w:p>
    <w:p>
      <w:pPr>
        <w:pStyle w:val="ListBullet"/>
      </w:pPr>
      <w:r>
        <w:t>• Implement model quantization</w:t>
      </w:r>
    </w:p>
    <w:p>
      <w:pPr>
        <w:pStyle w:val="ListBullet"/>
      </w:pPr>
      <w:r>
        <w:t>• Batch processing for multiple alerts</w:t>
      </w:r>
    </w:p>
    <w:p>
      <w:pPr>
        <w:pStyle w:val="ListBullet"/>
      </w:pPr>
      <w:r>
        <w:t>• Model caching and preloading</w:t>
      </w:r>
    </w:p>
    <w:p>
      <w:r>
        <w:t>Gemini API Optimization:</w:t>
      </w:r>
    </w:p>
    <w:p>
      <w:pPr>
        <w:pStyle w:val="ListBullet"/>
      </w:pPr>
      <w:r>
        <w:t>• Implement request batching</w:t>
      </w:r>
    </w:p>
    <w:p>
      <w:pPr>
        <w:pStyle w:val="ListBullet"/>
      </w:pPr>
      <w:r>
        <w:t>• Use connection pooling</w:t>
      </w:r>
    </w:p>
    <w:p>
      <w:pPr>
        <w:pStyle w:val="ListBullet"/>
      </w:pPr>
      <w:r>
        <w:t>• Cache frequent explanations</w:t>
      </w:r>
    </w:p>
    <w:p>
      <w:pPr>
        <w:pStyle w:val="ListBullet"/>
      </w:pPr>
      <w:r>
        <w:t>• Implement rate limiting</w:t>
      </w:r>
    </w:p>
    <w:p>
      <w:r>
        <w:t>Pub/Sub Optimization:</w:t>
      </w:r>
    </w:p>
    <w:p>
      <w:pPr>
        <w:pStyle w:val="ListBullet"/>
      </w:pPr>
      <w:r>
        <w:t>• Increase message batch size</w:t>
      </w:r>
    </w:p>
    <w:p>
      <w:pPr>
        <w:pStyle w:val="ListBullet"/>
      </w:pPr>
      <w:r>
        <w:t>• Optimize acknowledgment timing</w:t>
      </w:r>
    </w:p>
    <w:p>
      <w:pPr>
        <w:pStyle w:val="ListBullet"/>
      </w:pPr>
      <w:r>
        <w:t>• Use flow control settings</w:t>
      </w:r>
    </w:p>
    <w:p>
      <w:pPr>
        <w:pStyle w:val="ListBullet"/>
      </w:pPr>
      <w:r>
        <w:t>• Monitor message backlog</w:t>
      </w:r>
    </w:p>
    <w:p>
      <w:r>
        <w:t>System Optimization:</w:t>
      </w:r>
    </w:p>
    <w:p>
      <w:pPr>
        <w:pStyle w:val="ListBullet"/>
      </w:pPr>
      <w:r>
        <w:t>• Use SSD storage for models</w:t>
      </w:r>
    </w:p>
    <w:p>
      <w:pPr>
        <w:pStyle w:val="ListBullet"/>
      </w:pPr>
      <w:r>
        <w:t>• Increase memory allocation</w:t>
      </w:r>
    </w:p>
    <w:p>
      <w:pPr>
        <w:pStyle w:val="ListBullet"/>
      </w:pPr>
      <w:r>
        <w:t>• Optimize Python GIL usage</w:t>
      </w:r>
    </w:p>
    <w:p>
      <w:pPr>
        <w:pStyle w:val="ListBullet"/>
      </w:pPr>
      <w:r>
        <w:t>• Implement connection pooling</w:t>
      </w:r>
    </w:p>
    <w:p>
      <w:pPr>
        <w:pStyle w:val="Heading1"/>
      </w:pPr>
      <w:r>
        <w:t>Maintenance</w:t>
      </w:r>
    </w:p>
    <w:p>
      <w:r>
        <w:t>Regular Tasks:</w:t>
      </w:r>
    </w:p>
    <w:p>
      <w:r>
        <w:t>Daily:</w:t>
      </w:r>
    </w:p>
    <w:p>
      <w:pPr>
        <w:pStyle w:val="ListBullet"/>
      </w:pPr>
      <w:r>
        <w:t>• Monitor system health and performance</w:t>
      </w:r>
    </w:p>
    <w:p>
      <w:pPr>
        <w:pStyle w:val="ListBullet"/>
      </w:pPr>
      <w:r>
        <w:t>• Check error logs and circuit breaker states</w:t>
      </w:r>
    </w:p>
    <w:p>
      <w:pPr>
        <w:pStyle w:val="ListBullet"/>
      </w:pPr>
      <w:r>
        <w:t>• Verify Pub/Sub message flow</w:t>
      </w:r>
    </w:p>
    <w:p>
      <w:pPr>
        <w:pStyle w:val="ListBullet"/>
      </w:pPr>
      <w:r>
        <w:t>• Review alert processing metrics</w:t>
      </w:r>
    </w:p>
    <w:p>
      <w:r>
        <w:t>Weekly:</w:t>
      </w:r>
    </w:p>
    <w:p>
      <w:pPr>
        <w:pStyle w:val="ListBullet"/>
      </w:pPr>
      <w:r>
        <w:t>• Update DQN model with new training data</w:t>
      </w:r>
    </w:p>
    <w:p>
      <w:pPr>
        <w:pStyle w:val="ListBullet"/>
      </w:pPr>
      <w:r>
        <w:t>• Review and optimize Gemini prompts</w:t>
      </w:r>
    </w:p>
    <w:p>
      <w:pPr>
        <w:pStyle w:val="ListBullet"/>
      </w:pPr>
      <w:r>
        <w:t>• Analyze performance trends</w:t>
      </w:r>
    </w:p>
    <w:p>
      <w:pPr>
        <w:pStyle w:val="ListBullet"/>
      </w:pPr>
      <w:r>
        <w:t>• Update documentation</w:t>
      </w:r>
    </w:p>
    <w:p>
      <w:r>
        <w:t>Monthly:</w:t>
      </w:r>
    </w:p>
    <w:p>
      <w:pPr>
        <w:pStyle w:val="ListBullet"/>
      </w:pPr>
      <w:r>
        <w:t>• Security audit and vulnerability assessment</w:t>
      </w:r>
    </w:p>
    <w:p>
      <w:pPr>
        <w:pStyle w:val="ListBullet"/>
      </w:pPr>
      <w:r>
        <w:t>• Performance tuning and optimization</w:t>
      </w:r>
    </w:p>
    <w:p>
      <w:pPr>
        <w:pStyle w:val="ListBullet"/>
      </w:pPr>
      <w:r>
        <w:t>• Backup and disaster recovery testing</w:t>
      </w:r>
    </w:p>
    <w:p>
      <w:pPr>
        <w:pStyle w:val="ListBullet"/>
      </w:pPr>
      <w:r>
        <w:t>• Capacity planning review</w:t>
      </w:r>
    </w:p>
    <w:p>
      <w:r>
        <w:t>Model Updates:</w:t>
      </w:r>
    </w:p>
    <w:p>
      <w:pPr>
        <w:pStyle w:val="ListBullet"/>
      </w:pPr>
      <w:r>
        <w:t>• Retrain DQN model: python3 train_dqn_model.py --episodes=1000</w:t>
      </w:r>
    </w:p>
    <w:p>
      <w:pPr>
        <w:pStyle w:val="ListBullet"/>
      </w:pPr>
      <w:r>
        <w:t>• Validate new model: python3 simple_validation.py</w:t>
      </w:r>
    </w:p>
    <w:p>
      <w:pPr>
        <w:pStyle w:val="ListBullet"/>
      </w:pPr>
      <w:r>
        <w:t>• Deploy new model: sudo systemctl restart hybrid-defense-agent</w:t>
      </w:r>
    </w:p>
    <w:p>
      <w:pPr>
        <w:pStyle w:val="Heading1"/>
      </w:pPr>
      <w:r>
        <w:t>Appendix</w:t>
      </w:r>
    </w:p>
    <w:p>
      <w:r>
        <w:t>API Endpoints:</w:t>
      </w:r>
    </w:p>
    <w:p>
      <w:pPr>
        <w:pStyle w:val="ListBullet"/>
      </w:pPr>
      <w:r>
        <w:t>• GET /health - Health check</w:t>
      </w:r>
    </w:p>
    <w:p>
      <w:pPr>
        <w:pStyle w:val="ListBullet"/>
      </w:pPr>
      <w:r>
        <w:t>• GET /status - Comprehensive status and metrics</w:t>
      </w:r>
    </w:p>
    <w:p>
      <w:pPr>
        <w:pStyle w:val="ListBullet"/>
      </w:pPr>
      <w:r>
        <w:t>• POST /a2a/process_alert - Process alert via A2A protocol</w:t>
      </w:r>
    </w:p>
    <w:p>
      <w:pPr>
        <w:pStyle w:val="ListBullet"/>
      </w:pPr>
      <w:r>
        <w:t>• GET /agent-card - A2A agent card</w:t>
      </w:r>
    </w:p>
    <w:p>
      <w:r>
        <w:t>Error Codes:</w:t>
      </w:r>
    </w:p>
    <w:p>
      <w:pPr>
        <w:pStyle w:val="ListBullet"/>
      </w:pPr>
      <w:r>
        <w:t>• 200: Success</w:t>
      </w:r>
    </w:p>
    <w:p>
      <w:pPr>
        <w:pStyle w:val="ListBullet"/>
      </w:pPr>
      <w:r>
        <w:t>• 400: Bad Request</w:t>
      </w:r>
    </w:p>
    <w:p>
      <w:pPr>
        <w:pStyle w:val="ListBullet"/>
      </w:pPr>
      <w:r>
        <w:t>• 401: Unauthorized</w:t>
      </w:r>
    </w:p>
    <w:p>
      <w:pPr>
        <w:pStyle w:val="ListBullet"/>
      </w:pPr>
      <w:r>
        <w:t>• 403: Forbidden</w:t>
      </w:r>
    </w:p>
    <w:p>
      <w:pPr>
        <w:pStyle w:val="ListBullet"/>
      </w:pPr>
      <w:r>
        <w:t>• 404: Not Found</w:t>
      </w:r>
    </w:p>
    <w:p>
      <w:pPr>
        <w:pStyle w:val="ListBullet"/>
      </w:pPr>
      <w:r>
        <w:t>• 500: Internal Server Error</w:t>
      </w:r>
    </w:p>
    <w:p>
      <w:pPr>
        <w:pStyle w:val="ListBullet"/>
      </w:pPr>
      <w:r>
        <w:t>• 503: Service Unavailable</w:t>
      </w:r>
    </w:p>
    <w:p>
      <w:r>
        <w:t>Support Contacts:</w:t>
      </w:r>
    </w:p>
    <w:p>
      <w:pPr>
        <w:pStyle w:val="ListBullet"/>
      </w:pPr>
      <w:r>
        <w:t>• Technical Support: [Your support email]</w:t>
      </w:r>
    </w:p>
    <w:p>
      <w:pPr>
        <w:pStyle w:val="ListBullet"/>
      </w:pPr>
      <w:r>
        <w:t>• Documentation: [Your documentation URL]</w:t>
      </w:r>
    </w:p>
    <w:p>
      <w:pPr>
        <w:pStyle w:val="ListBullet"/>
      </w:pPr>
      <w:r>
        <w:t>• Issue Tracking: [Your issue tracking system]</w:t>
      </w:r>
    </w:p>
    <w:p>
      <w:pPr>
        <w:pStyle w:val="ListBullet"/>
      </w:pPr>
      <w:r>
        <w:t>• Emergency Contact: [Your emergency contact]</w:t>
      </w:r>
    </w:p>
    <w:p>
      <w:r>
        <w:t>Document Version: 1.0</w:t>
      </w:r>
    </w:p>
    <w:p>
      <w:r>
        <w:t>Last Updated: {datetime.now().strftime("%B %Y")}</w:t>
      </w:r>
    </w:p>
    <w:p>
      <w:r>
        <w:t>Author: Hybrid Defense Team</w:t>
      </w:r>
    </w:p>
    <w:p>
      <w:r>
        <w:t>Review Date: [Review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Cyber Defense Agent - Production Deployment Guide</dc:title>
  <dc:subject>Cybersecurity AI Agent Deployment Documentation</dc:subject>
  <dc:creator>AI-Driven SOC Development Team</dc:creator>
  <cp:keywords/>
  <dc:description>Comprehensive deployment guide for Hybrid Cyber Defense Agent system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